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66506D" w14:textId="77777777" w:rsidR="00840504" w:rsidRDefault="00000000">
      <w:pPr>
        <w:spacing w:after="160"/>
        <w:jc w:val="center"/>
      </w:pPr>
      <w:r>
        <w:rPr>
          <w:rFonts w:ascii="AppleGothic" w:hAnsi="AppleGothic" w:eastAsia="Arial Unicode MS" w:cs="AppleGothic"/>
          <w:b/>
          <w:sz w:val="31"/>
        </w:rPr>
        <w:t>RESEARCH BRIEF</w:t>
      </w:r>
    </w:p>
    <w:p w14:paraId="322827FC" w14:textId="77777777" w:rsidR="00840504" w:rsidRDefault="00000000">
      <w:pPr>
        <w:spacing w:after="160"/>
        <w:jc w:val="center"/>
      </w:pPr>
      <w:r>
        <w:rPr>
          <w:rFonts w:ascii="AppleGothic" w:hAnsi="AppleGothic" w:eastAsia="Arial Unicode MS" w:cs="AppleGothic"/>
          <w:b/>
          <w:sz w:val="54"/>
        </w:rPr>
        <w:t>AI for Social Enterprise</w:t>
      </w:r>
      <w:r>
        <w:rPr>
          <w:rFonts w:ascii="AppleGothic" w:hAnsi="AppleGothic" w:eastAsia="Arial Unicode MS" w:cs="AppleGothic"/>
          <w:b/>
          <w:sz w:val="54"/>
        </w:rPr>
        <w:br/>
        <w:t>Hackathon 2026</w:t>
      </w:r>
    </w:p>
    <w:p w14:paraId="4992C5D7" w14:textId="77777777" w:rsidR="00840504" w:rsidRDefault="00000000">
      <w:pPr>
        <w:spacing w:after="160"/>
        <w:jc w:val="center"/>
        <w:rPr>
          <w:lang w:eastAsia="zh-TW"/>
        </w:rPr>
      </w:pPr>
      <w:r>
        <w:rPr>
          <w:rFonts w:ascii="AppleGothic" w:hAnsi="AppleGothic" w:eastAsia="Arial Unicode MS" w:cs="AppleGothic"/>
          <w:sz w:val="26"/>
          <w:lang w:eastAsia="zh-TW"/>
        </w:rPr>
        <w:t>이벤트 정보, 주최사 연구, 역대 수상 패턴, 인터뷰 방향 및 우승 전략</w:t>
      </w:r>
    </w:p>
    <w:p w14:paraId="1EBC9409" w14:textId="77777777" w:rsidR="00840504" w:rsidRDefault="00000000">
      <w:pPr>
        <w:spacing w:before="140" w:after="140"/>
        <w:rPr>
          <w:lang w:eastAsia="zh-TW"/>
        </w:rPr>
      </w:pPr>
      <w:r>
        <w:rPr>
          <w:rFonts w:ascii="AppleGothic" w:hAnsi="AppleGothic" w:eastAsia="Arial Unicode MS" w:cs="AppleGothic"/>
          <w:b/>
          <w:lang w:eastAsia="zh-TW"/>
        </w:rPr>
        <w:t>핵심 결론:</w:t>
      </w:r>
      <w:r>
        <w:rPr>
          <w:rFonts w:ascii="AppleGothic" w:hAnsi="AppleGothic" w:eastAsia="Arial Unicode MS" w:cs="AppleGothic"/>
          <w:lang w:eastAsia="zh-TW"/>
        </w:rPr>
        <w:t>가장 승산이 있는 작품은 기술이 가장 복잡하지 않고, 하나의 진실적이고 좁은 문제를 증명할 수 있고, 실행 가능한 것을 완성할 수 있는 것이다.</w:t>
      </w:r>
      <w:r>
        <w:rPr>
          <w:rFonts w:ascii="AppleGothic" w:hAnsi="AppleGothic" w:eastAsia="Arial Unicode MS" w:cs="AppleGothic"/>
          <w:lang w:eastAsia="zh-TW"/>
        </w:rPr>
        <w:t xml:space="preserve"> AI </w:t>
      </w:r>
      <w:r>
        <w:rPr>
          <w:rFonts w:ascii="AppleGothic" w:hAnsi="AppleGothic" w:eastAsia="Arial Unicode MS" w:cs="AppleGothic"/>
          <w:lang w:eastAsia="zh-TW"/>
        </w:rPr>
        <w:t>작업 흐름을 설명하고 동시에 사회 성과, 안전 경계 및 실행 모델을 명확히 설명한다.</w:t>
      </w:r>
    </w:p>
    <w:p w14:paraId="4387E952" w14:textId="77777777" w:rsidR="00840504" w:rsidRPr="000B4267" w:rsidRDefault="00840504" w:rsidP="000B4267">
      <w:pPr>
        <w:spacing w:after="0"/>
        <w:rPr>
          <w:sz w:val="12"/>
          <w:lang w:eastAsia="zh-TW"/>
        </w:rPr>
      </w:pPr>
    </w:p>
    <w:p w14:paraId="500ED6A4" w14:textId="77777777" w:rsidR="00840504" w:rsidRDefault="00000000">
      <w:pPr>
        <w:spacing w:after="360"/>
        <w:jc w:val="center"/>
      </w:pPr>
      <w:r>
        <w:rPr>
          <w:rFonts w:ascii="AppleGothic" w:hAnsi="AppleGothic" w:eastAsia="Arial Unicode MS" w:cs="AppleGothic"/>
          <w:sz w:val="20"/>
        </w:rPr>
        <w:t>연구일자: 2026년 9월 17일</w:t>
        <w:br/>
        <w:t>이벤트 기간: 2026년 9월 21-22일</w:t>
        <w:br/>
        <w:t>팀: Developer × Designer × Data Science</w:t>
      </w:r>
      <w:r>
        <w:rPr>
          <w:rFonts w:ascii="AppleGothic" w:hAnsi="AppleGothic" w:eastAsia="Arial Unicode MS" w:cs="AppleGothic"/>
          <w:sz w:val="20"/>
        </w:rPr>
      </w:r>
      <w:r>
        <w:rPr>
          <w:rFonts w:ascii="AppleGothic" w:hAnsi="AppleGothic" w:eastAsia="Arial Unicode MS" w:cs="AppleGothic"/>
          <w:sz w:val="20"/>
        </w:rPr>
      </w:r>
      <w:r>
        <w:rPr>
          <w:rFonts w:ascii="AppleGothic" w:hAnsi="AppleGothic" w:eastAsia="Arial Unicode MS" w:cs="AppleGothic"/>
          <w:sz w:val="20"/>
        </w:rPr>
      </w:r>
      <w:r>
        <w:rPr>
          <w:rFonts w:ascii="AppleGothic" w:hAnsi="AppleGothic" w:eastAsia="Arial Unicode MS" w:cs="AppleGothic"/>
          <w:sz w:val="20"/>
        </w:rPr>
      </w:r>
      <w:r>
        <w:rPr>
          <w:rFonts w:ascii="AppleGothic" w:hAnsi="AppleGothic" w:eastAsia="Arial Unicode MS" w:cs="AppleGothic"/>
          <w:sz w:val="20"/>
        </w:rPr>
      </w:r>
      <w:r>
        <w:rPr>
          <w:rFonts w:ascii="AppleGothic" w:hAnsi="AppleGothic" w:eastAsia="Arial Unicode MS" w:cs="AppleGothic"/>
          <w:sz w:val="20"/>
        </w:rPr>
      </w:r>
      <w:r>
        <w:rPr>
          <w:sz w:val="20"/>
        </w:rPr>
      </w:r>
      <w:r>
        <w:rPr>
          <w:rFonts w:ascii="AppleGothic" w:hAnsi="AppleGothic" w:eastAsia="Arial Unicode MS" w:cs="AppleGothic"/>
          <w:sz w:val="20"/>
        </w:rPr>
      </w:r>
      <w:r>
        <w:rPr>
          <w:rFonts w:ascii="AppleGothic" w:hAnsi="AppleGothic" w:eastAsia="Arial Unicode MS" w:cs="AppleGothic"/>
          <w:sz w:val="20"/>
        </w:rPr>
      </w:r>
      <w:r>
        <w:rPr>
          <w:rFonts w:ascii="AppleGothic" w:hAnsi="AppleGothic" w:eastAsia="Arial Unicode MS" w:cs="AppleGothic"/>
          <w:sz w:val="20"/>
        </w:rPr>
      </w:r>
      <w:r>
        <w:rPr>
          <w:rFonts w:ascii="AppleGothic" w:hAnsi="AppleGothic" w:eastAsia="Arial Unicode MS" w:cs="AppleGothic"/>
          <w:sz w:val="20"/>
        </w:rPr>
      </w:r>
      <w:r>
        <w:rPr>
          <w:rFonts w:ascii="AppleGothic" w:hAnsi="AppleGothic" w:eastAsia="Arial Unicode MS" w:cs="AppleGothic"/>
          <w:sz w:val="20"/>
        </w:rPr>
      </w:r>
      <w:r>
        <w:rPr>
          <w:rFonts w:ascii="AppleGothic" w:hAnsi="AppleGothic" w:eastAsia="Arial Unicode MS" w:cs="AppleGothic"/>
          <w:sz w:val="20"/>
        </w:rPr>
      </w:r>
      <w:r>
        <w:rPr>
          <w:rFonts w:ascii="AppleGothic" w:hAnsi="AppleGothic" w:eastAsia="Arial Unicode MS" w:cs="AppleGothic"/>
          <w:sz w:val="20"/>
        </w:rPr>
      </w:r>
      <w:r>
        <w:rPr>
          <w:sz w:val="20"/>
        </w:rPr>
      </w:r>
      <w:r>
        <w:rPr>
          <w:rFonts w:ascii="AppleGothic" w:hAnsi="AppleGothic" w:eastAsia="Arial Unicode MS" w:cs="AppleGothic"/>
          <w:sz w:val="20"/>
        </w:rPr>
      </w:r>
      <w:r>
        <w:rPr>
          <w:rFonts w:ascii="AppleGothic" w:hAnsi="AppleGothic" w:eastAsia="Arial Unicode MS" w:cs="AppleGothic"/>
          <w:sz w:val="20"/>
        </w:rPr>
      </w:r>
    </w:p>
    <w:p w14:paraId="7E1D49D6" w14:textId="77777777" w:rsidR="00840504" w:rsidRPr="000B4267" w:rsidRDefault="00000000" w:rsidP="000B4267">
      <w:pPr>
        <w:pStyle w:val="Heading1"/>
        <w:pageBreakBefore/>
        <w:rPr>
          <w:rFonts w:ascii="AppleGothic" w:hAnsi="AppleGothic" w:eastAsia="Arial Unicode MS" w:cs="AppleGothic"/>
          <w:color w:val="1F3864"/>
        </w:rPr>
      </w:pPr>
      <w:r w:rsidRPr="000B4267">
        <w:rPr>
          <w:rFonts w:ascii="AppleGothic" w:eastAsia="Arial Unicode MS" w:hAnsi="AppleGothic" w:cs="AppleGothic"/>
          <w:color w:val="1F3864"/>
        </w:rPr>
        <w:lastRenderedPageBreak/>
        <w:t>목차 및 이용방법</w:t>
      </w:r>
    </w:p>
    <w:p w14:paraId="44A684A9" w14:textId="77777777" w:rsidR="00840504" w:rsidRDefault="00000000" w:rsidP="000B4267">
      <w:pPr>
        <w:spacing w:after="120"/>
        <w:rPr>
          <w:lang w:eastAsia="zh-TW"/>
        </w:rPr>
      </w:pPr>
      <w:r>
        <w:rPr>
          <w:rFonts w:ascii="AppleGothic" w:hAnsi="AppleGothic" w:eastAsia="Arial Unicode MS" w:cs="AppleGothic"/>
        </w:rPr>
        <w:t>이 문서는 2026년 9월 17일까지의 공개 자료, 주최 측의 9월 16일 이메일 및 LinkedIn 읽기 전용 조사를 통합합니다. 내용은 확인된 사실, 연구 추론 및 미확인 사항으로 구분하며, 주최자와 심사위원의 배경은 공식 평가 기준이 아닙니다.</w:t>
      </w:r>
      <w:r>
        <w:rPr>
          <w:rFonts w:ascii="AppleGothic" w:hAnsi="AppleGothic" w:eastAsia="Arial Unicode MS" w:cs="AppleGothic"/>
        </w:rPr>
      </w:r>
      <w:r>
        <w:rPr>
          <w:rFonts w:ascii="AppleGothic" w:hAnsi="AppleGothic" w:eastAsia="Arial Unicode MS" w:cs="AppleGothic"/>
        </w:rPr>
      </w:r>
      <w:r>
        <w:rPr>
          <w:rFonts w:ascii="AppleGothic" w:hAnsi="AppleGothic" w:eastAsia="Arial Unicode MS" w:cs="AppleGothic"/>
        </w:rPr>
      </w:r>
      <w:r>
        <w:rPr>
          <w:rFonts w:ascii="AppleGothic" w:hAnsi="AppleGothic" w:eastAsia="Arial Unicode MS" w:cs="AppleGothic"/>
        </w:rPr>
      </w:r>
      <w:r>
        <w:rPr>
          <w:rFonts w:ascii="AppleGothic" w:hAnsi="AppleGothic" w:eastAsia="Arial Unicode MS" w:cs="AppleGothic"/>
        </w:rPr>
      </w:r>
      <w:r>
        <w:rPr>
          <w:rFonts w:ascii="AppleGothic" w:hAnsi="AppleGothic" w:eastAsia="Arial Unicode MS" w:cs="AppleGothic"/>
        </w:rPr>
      </w:r>
      <w:r>
        <w:rPr>
          <w:rFonts w:ascii="AppleGothic" w:hAnsi="AppleGothic" w:eastAsia="Arial Unicode MS" w:cs="AppleGothic"/>
        </w:rPr>
      </w:r>
      <w:r>
        <w:rPr>
          <w:rFonts w:ascii="AppleGothic" w:hAnsi="AppleGothic" w:eastAsia="Arial Unicode MS" w:cs="AppleGothic"/>
        </w:rPr>
      </w:r>
      <w:r>
        <w:rPr>
          <w:rFonts w:ascii="AppleGothic" w:hAnsi="AppleGothic" w:eastAsia="Arial Unicode MS" w:cs="AppleGothic"/>
          <w:lang w:eastAsia="zh-TW"/>
        </w:rPr>
      </w:r>
    </w:p>
    <w:p w14:paraId="433C3337" w14:textId="77777777" w:rsidR="00840504" w:rsidRDefault="00000000" w:rsidP="000B4267">
      <w:pPr>
        <w:pStyle w:val="ListParagraph"/>
        <w:numPr>
          <w:ilvl w:val="0"/>
          <w:numId w:val="2"/>
        </w:numPr>
        <w:spacing w:after="80"/>
        <w:rPr>
          <w:lang w:eastAsia="zh-TW"/>
        </w:rPr>
      </w:pPr>
      <w:r>
        <w:rPr>
          <w:rFonts w:ascii="AppleGothic" w:eastAsia="Arial Unicode MS" w:hAnsi="AppleGothic" w:cs="AppleGothic" w:hint="eastAsia"/>
          <w:lang w:eastAsia="zh-TW"/>
        </w:rPr>
        <w:t>이벤트 공식 정보 및 경기 전 준비</w:t>
      </w:r>
    </w:p>
    <w:p w14:paraId="7785AD6D" w14:textId="77777777" w:rsidR="00840504" w:rsidRDefault="00000000" w:rsidP="000B4267">
      <w:pPr>
        <w:pStyle w:val="ListParagraph"/>
        <w:numPr>
          <w:ilvl w:val="0"/>
          <w:numId w:val="2"/>
        </w:numPr>
        <w:spacing w:after="80"/>
      </w:pPr>
      <w:r w:rsidRPr="000B4267">
        <w:rPr>
          <w:rFonts w:ascii="AppleGothic" w:eastAsia="Arial Unicode MS" w:hAnsi="AppleGothic" w:cs="AppleGothic" w:hint="eastAsia"/>
        </w:rPr>
        <w:t>주</w:t>
      </w:r>
      <w:r>
        <w:rPr>
          <w:rFonts w:ascii="AppleGothic" w:eastAsia="Arial Unicode MS" w:hAnsi="AppleGothic" w:cs="AppleGothic" w:hint="eastAsia"/>
        </w:rPr>
        <w:t>주최자 및 주최단체</w:t>
      </w:r>
    </w:p>
    <w:p w14:paraId="5E5B36BE" w14:textId="77777777" w:rsidR="00840504" w:rsidRDefault="00000000" w:rsidP="000B4267">
      <w:pPr>
        <w:pStyle w:val="ListParagraph"/>
        <w:numPr>
          <w:ilvl w:val="0"/>
          <w:numId w:val="2"/>
        </w:numPr>
        <w:spacing w:after="80"/>
      </w:pPr>
      <w:r w:rsidRPr="000B4267">
        <w:rPr>
          <w:rFonts w:ascii="AppleGothic" w:eastAsia="Arial Unicode MS" w:hAnsi="AppleGothic" w:cs="AppleGothic" w:hint="eastAsia"/>
        </w:rPr>
        <w:t>합</w:t>
      </w:r>
      <w:r>
        <w:rPr>
          <w:rFonts w:ascii="AppleGothic" w:eastAsia="Arial Unicode MS" w:hAnsi="AppleGothic" w:cs="AppleGothic" w:hint="eastAsia"/>
        </w:rPr>
        <w:t>작위 및 생태계</w:t>
      </w:r>
    </w:p>
    <w:p w14:paraId="6C4FF282" w14:textId="77777777" w:rsidR="00840504" w:rsidRDefault="00000000" w:rsidP="000B4267">
      <w:pPr>
        <w:pStyle w:val="ListParagraph"/>
        <w:numPr>
          <w:ilvl w:val="0"/>
          <w:numId w:val="2"/>
        </w:numPr>
        <w:spacing w:after="80"/>
        <w:rPr>
          <w:lang w:eastAsia="zh-TW"/>
        </w:rPr>
      </w:pPr>
      <w:r w:rsidRPr="000B4267">
        <w:rPr>
          <w:rFonts w:ascii="AppleGothic" w:eastAsia="Arial Unicode MS" w:hAnsi="AppleGothic" w:cs="AppleGothic" w:hint="eastAsia"/>
          <w:lang w:eastAsia="zh-TW"/>
        </w:rPr>
        <w:t>류</w:t>
      </w:r>
      <w:r>
        <w:rPr>
          <w:rFonts w:ascii="AppleGothic" w:eastAsia="Arial Unicode MS" w:hAnsi="AppleGothic" w:cs="AppleGothic" w:hint="eastAsia"/>
          <w:lang w:eastAsia="zh-TW"/>
        </w:rPr>
        <w:t>경연과 과거 수상작과 비슷하다</w:t>
      </w:r>
    </w:p>
    <w:p w14:paraId="52175D1C" w14:textId="77777777" w:rsidR="00840504" w:rsidRDefault="00000000" w:rsidP="000B4267">
      <w:pPr>
        <w:pStyle w:val="ListParagraph"/>
        <w:numPr>
          <w:ilvl w:val="0"/>
          <w:numId w:val="2"/>
        </w:numPr>
        <w:spacing w:after="80"/>
        <w:rPr>
          <w:lang w:eastAsia="zh-TW"/>
        </w:rPr>
      </w:pPr>
      <w:r>
        <w:rPr>
          <w:rFonts w:ascii="AppleGothic" w:hAnsi="AppleGothic" w:eastAsia="Arial Unicode MS" w:cs="AppleGothic"/>
        </w:rPr>
        <w:t>호주 문제 중심 인터뷰 분야</w:t>
      </w:r>
    </w:p>
    <w:p w14:paraId="655BECFC" w14:textId="77777777" w:rsidR="00840504" w:rsidRDefault="00000000" w:rsidP="000B4267">
      <w:pPr>
        <w:pStyle w:val="ListParagraph"/>
        <w:numPr>
          <w:ilvl w:val="0"/>
          <w:numId w:val="2"/>
        </w:numPr>
        <w:spacing w:after="80"/>
      </w:pPr>
      <w:r w:rsidRPr="000B4267">
        <w:rPr>
          <w:rFonts w:ascii="AppleGothic" w:eastAsia="Arial Unicode MS" w:hAnsi="AppleGothic" w:cs="AppleGothic" w:hint="eastAsia"/>
        </w:rPr>
        <w:t>삼</w:t>
      </w:r>
      <w:r>
        <w:rPr>
          <w:rFonts w:ascii="AppleGothic" w:eastAsia="Arial Unicode MS" w:hAnsi="AppleGothic" w:cs="AppleGothic" w:hint="eastAsia"/>
        </w:rPr>
        <w:t>인티팀의 승부 전략</w:t>
      </w:r>
    </w:p>
    <w:p w14:paraId="129F7C61" w14:textId="77777777" w:rsidR="00840504" w:rsidRDefault="00000000" w:rsidP="000B4267">
      <w:pPr>
        <w:pStyle w:val="ListParagraph"/>
        <w:numPr>
          <w:ilvl w:val="0"/>
          <w:numId w:val="2"/>
        </w:numPr>
        <w:spacing w:after="80"/>
        <w:rPr>
          <w:lang w:eastAsia="zh-TW"/>
        </w:rPr>
      </w:pPr>
      <w:r w:rsidRPr="000B4267">
        <w:rPr>
          <w:rFonts w:ascii="AppleGothic" w:eastAsia="Arial Unicode MS" w:hAnsi="AppleGothic" w:cs="AppleGothic" w:hint="eastAsia"/>
          <w:lang w:eastAsia="zh-TW"/>
        </w:rPr>
        <w:t>연</w:t>
      </w:r>
      <w:r>
        <w:rPr>
          <w:rFonts w:ascii="AppleGothic" w:eastAsia="Arial Unicode MS" w:hAnsi="AppleGothic" w:cs="AppleGothic" w:hint="eastAsia"/>
          <w:lang w:eastAsia="zh-TW"/>
        </w:rPr>
        <w:t>규제사항, 확인이 필요한 사항 및 출처</w:t>
      </w:r>
    </w:p>
    <w:p w14:paraId="0B73603F" w14:textId="77777777" w:rsidR="00840504" w:rsidRPr="000B4267" w:rsidRDefault="00000000" w:rsidP="000B4267">
      <w:pPr>
        <w:pStyle w:val="Heading1"/>
        <w:rPr>
          <w:rFonts w:ascii="AppleGothic" w:hAnsi="AppleGothic" w:eastAsia="Arial Unicode MS" w:cs="AppleGothic"/>
          <w:color w:val="1F3864"/>
          <w:lang w:eastAsia="zh-TW"/>
        </w:rPr>
      </w:pPr>
      <w:r w:rsidRPr="000B4267">
        <w:rPr>
          <w:rFonts w:ascii="AppleGothic" w:eastAsia="Arial Unicode MS" w:hAnsi="AppleGothic" w:cs="AppleGothic"/>
          <w:color w:val="1F3864"/>
          <w:lang w:eastAsia="zh-TW"/>
        </w:rPr>
        <w:t>1. 이벤트 공식 정보 및 경기 전 준비</w:t>
      </w:r>
    </w:p>
    <w:tbl>
      <w:tblPr>
        <w:tblW w:w="5000" w:type="pct"/>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ook w:val="06A0" w:firstRow="1" w:lastRow="0" w:firstColumn="1" w:lastColumn="0" w:noHBand="1" w:noVBand="1"/>
      </w:tblPr>
      <w:tblGrid>
        <w:gridCol w:w="1798"/>
        <w:gridCol w:w="8718"/>
      </w:tblGrid>
      <w:tr w:rsidR="00840504" w14:paraId="2EABFED8" w14:textId="77777777" w:rsidTr="000B4267">
        <w:trPr>
          <w:cantSplit/>
          <w:tblHeader/>
        </w:trPr>
        <w:tc>
          <w:tcPr>
            <w:tcW w:w="1600" w:type="dxa"/>
            <w:tcBorders>
              <w:top w:val="single" w:sz="6" w:space="0" w:color="D9D9D9"/>
              <w:left w:val="single" w:sz="6" w:space="0" w:color="D9D9D9"/>
              <w:bottom w:val="single" w:sz="6" w:space="0" w:color="D9D9D9"/>
              <w:right w:val="single" w:sz="6" w:space="0" w:color="D9D9D9"/>
            </w:tcBorders>
            <w:shd w:val="clear" w:color="17365D" w:fill="17365D"/>
            <w:tcMar>
              <w:top w:w="110" w:type="dxa"/>
              <w:left w:w="130" w:type="dxa"/>
              <w:bottom w:w="110" w:type="dxa"/>
              <w:right w:w="130" w:type="dxa"/>
            </w:tcMar>
          </w:tcPr>
          <w:p w14:paraId="643FFD8B" w14:textId="77777777" w:rsidR="00840504" w:rsidRDefault="00000000" w:rsidP="000B4267">
            <w:pPr>
              <w:spacing w:after="0" w:line="278" w:lineRule="auto"/>
            </w:pPr>
            <w:r>
              <w:rPr>
                <w:rFonts w:ascii="AppleGothic" w:hAnsi="AppleGothic" w:eastAsia="Arial Unicode MS" w:cs="AppleGothic"/>
                <w:b/>
                <w:color w:val="FFFFFF"/>
                <w:sz w:val="16"/>
                <w:szCs w:val="16"/>
              </w:rPr>
              <w:t>아이템</w:t>
            </w:r>
          </w:p>
        </w:tc>
        <w:tc>
          <w:tcPr>
            <w:tcW w:w="7760" w:type="dxa"/>
            <w:tcBorders>
              <w:top w:val="single" w:sz="6" w:space="0" w:color="D9D9D9"/>
              <w:left w:val="single" w:sz="6" w:space="0" w:color="D9D9D9"/>
              <w:bottom w:val="single" w:sz="6" w:space="0" w:color="D9D9D9"/>
              <w:right w:val="single" w:sz="6" w:space="0" w:color="D9D9D9"/>
            </w:tcBorders>
            <w:shd w:val="clear" w:color="17365D" w:fill="17365D"/>
            <w:tcMar>
              <w:top w:w="110" w:type="dxa"/>
              <w:left w:w="130" w:type="dxa"/>
              <w:bottom w:w="110" w:type="dxa"/>
              <w:right w:w="130" w:type="dxa"/>
            </w:tcMar>
          </w:tcPr>
          <w:p w14:paraId="05EEA13B" w14:textId="77777777" w:rsidR="00840504" w:rsidRDefault="00000000" w:rsidP="000B4267">
            <w:pPr>
              <w:spacing w:after="0" w:line="278" w:lineRule="auto"/>
            </w:pPr>
            <w:r>
              <w:rPr>
                <w:rFonts w:ascii="AppleGothic" w:hAnsi="AppleGothic" w:eastAsia="Arial Unicode MS" w:cs="AppleGothic"/>
                <w:b/>
                <w:color w:val="FFFFFF"/>
                <w:sz w:val="16"/>
                <w:szCs w:val="16"/>
              </w:rPr>
              <w:t>확인된 정보</w:t>
            </w:r>
          </w:p>
        </w:tc>
      </w:tr>
      <w:tr w:rsidR="00840504" w14:paraId="07B0829F" w14:textId="77777777" w:rsidTr="000B4267">
        <w:trPr>
          <w:cantSplit/>
        </w:trPr>
        <w:tc>
          <w:tcPr>
            <w:tcW w:w="1600"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175C76F8" w14:textId="77777777" w:rsidR="00840504" w:rsidRDefault="00000000" w:rsidP="000B4267">
            <w:pPr>
              <w:spacing w:after="0" w:line="278" w:lineRule="auto"/>
            </w:pPr>
            <w:r>
              <w:rPr>
                <w:rFonts w:ascii="AppleGothic" w:hAnsi="AppleGothic" w:eastAsia="Arial Unicode MS" w:cs="AppleGothic"/>
                <w:sz w:val="16"/>
                <w:szCs w:val="16"/>
              </w:rPr>
              <w:t>이벤트</w:t>
            </w:r>
          </w:p>
        </w:tc>
        <w:tc>
          <w:tcPr>
            <w:tcW w:w="7760"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514CBB0B" w14:textId="77777777" w:rsidR="00840504" w:rsidRDefault="00000000" w:rsidP="000B4267">
            <w:pPr>
              <w:spacing w:after="0" w:line="278" w:lineRule="auto"/>
            </w:pPr>
            <w:r>
              <w:rPr>
                <w:rFonts w:ascii="AppleGothic" w:hAnsi="AppleGothic" w:eastAsia="Arial Unicode MS" w:cs="AppleGothic"/>
                <w:sz w:val="18"/>
              </w:rPr>
              <w:t>AI for Social Enterprise — Hackathon</w:t>
            </w:r>
          </w:p>
        </w:tc>
      </w:tr>
      <w:tr w:rsidR="00840504" w14:paraId="1C4B4B50" w14:textId="77777777" w:rsidTr="000B4267">
        <w:trPr>
          <w:cantSplit/>
        </w:trPr>
        <w:tc>
          <w:tcPr>
            <w:tcW w:w="1600" w:type="dxa"/>
            <w:tcBorders>
              <w:top w:val="single" w:sz="6" w:space="0" w:color="D9D9D9"/>
              <w:left w:val="single" w:sz="6" w:space="0" w:color="D9D9D9"/>
              <w:bottom w:val="single" w:sz="6" w:space="0" w:color="D9D9D9"/>
              <w:right w:val="single" w:sz="6" w:space="0" w:color="D9D9D9"/>
            </w:tcBorders>
            <w:shd w:val="clear" w:color="FFFFFF" w:fill="FFFFFF"/>
            <w:tcMar>
              <w:top w:w="110" w:type="dxa"/>
              <w:left w:w="130" w:type="dxa"/>
              <w:bottom w:w="110" w:type="dxa"/>
              <w:right w:w="130" w:type="dxa"/>
            </w:tcMar>
          </w:tcPr>
          <w:p w14:paraId="198FB746" w14:textId="77777777" w:rsidR="00840504" w:rsidRDefault="00000000" w:rsidP="000B4267">
            <w:pPr>
              <w:spacing w:after="0" w:line="278" w:lineRule="auto"/>
            </w:pPr>
            <w:r>
              <w:rPr>
                <w:rFonts w:ascii="AppleGothic" w:hAnsi="AppleGothic" w:eastAsia="Arial Unicode MS" w:cs="AppleGothic"/>
                <w:sz w:val="16"/>
                <w:szCs w:val="16"/>
              </w:rPr>
              <w:t>시간</w:t>
            </w:r>
          </w:p>
        </w:tc>
        <w:tc>
          <w:tcPr>
            <w:tcW w:w="7760" w:type="dxa"/>
            <w:tcBorders>
              <w:top w:val="single" w:sz="6" w:space="0" w:color="D9D9D9"/>
              <w:left w:val="single" w:sz="6" w:space="0" w:color="D9D9D9"/>
              <w:bottom w:val="single" w:sz="6" w:space="0" w:color="D9D9D9"/>
              <w:right w:val="single" w:sz="6" w:space="0" w:color="D9D9D9"/>
            </w:tcBorders>
            <w:shd w:val="clear" w:color="FFFFFF" w:fill="FFFFFF"/>
            <w:tcMar>
              <w:top w:w="110" w:type="dxa"/>
              <w:left w:w="130" w:type="dxa"/>
              <w:bottom w:w="110" w:type="dxa"/>
              <w:right w:w="130" w:type="dxa"/>
            </w:tcMar>
          </w:tcPr>
          <w:p w14:paraId="3976C408" w14:textId="77777777" w:rsidR="00840504" w:rsidRDefault="00000000" w:rsidP="000B4267">
            <w:pPr>
              <w:spacing w:after="0" w:line="278" w:lineRule="auto"/>
            </w:pPr>
            <w:r>
              <w:rPr>
                <w:rFonts w:ascii="AppleGothic" w:hAnsi="AppleGothic" w:eastAsia="Arial Unicode MS" w:cs="AppleGothic"/>
                <w:sz w:val="16"/>
                <w:szCs w:val="16"/>
              </w:rPr>
              <w:t>2026/9/21(월) 8:30 AM 체크인; 9:00 AM부터 2026/9/22(화) 5:00 PM까지, AEST</w:t>
            </w:r>
            <w:r>
              <w:rPr>
                <w:rFonts w:ascii="AppleGothic" w:hAnsi="AppleGothic" w:eastAsia="Arial Unicode MS" w:cs="AppleGothic"/>
                <w:sz w:val="18"/>
              </w:rPr>
            </w:r>
            <w:r>
              <w:rPr>
                <w:rFonts w:ascii="AppleGothic" w:hAnsi="AppleGothic" w:eastAsia="Arial Unicode MS" w:cs="AppleGothic"/>
                <w:sz w:val="18"/>
              </w:rPr>
            </w:r>
            <w:r>
              <w:rPr>
                <w:rFonts w:ascii="AppleGothic" w:hAnsi="AppleGothic" w:eastAsia="Arial Unicode MS" w:cs="AppleGothic"/>
                <w:sz w:val="18"/>
              </w:rPr>
            </w:r>
            <w:r>
              <w:rPr>
                <w:rFonts w:ascii="AppleGothic" w:hAnsi="AppleGothic" w:eastAsia="Arial Unicode MS" w:cs="AppleGothic"/>
                <w:sz w:val="18"/>
              </w:rPr>
            </w:r>
            <w:r>
              <w:rPr>
                <w:rFonts w:ascii="AppleGothic" w:hAnsi="AppleGothic" w:eastAsia="Arial Unicode MS" w:cs="AppleGothic"/>
                <w:sz w:val="18"/>
              </w:rPr>
            </w:r>
            <w:r>
              <w:rPr>
                <w:rFonts w:ascii="AppleGothic" w:hAnsi="AppleGothic" w:eastAsia="Arial Unicode MS" w:cs="AppleGothic"/>
                <w:sz w:val="18"/>
              </w:rPr>
            </w:r>
            <w:r>
              <w:rPr>
                <w:rFonts w:ascii="AppleGothic" w:hAnsi="AppleGothic" w:eastAsia="Arial Unicode MS" w:cs="AppleGothic"/>
                <w:sz w:val="18"/>
              </w:rPr>
            </w:r>
            <w:r>
              <w:rPr>
                <w:rFonts w:ascii="AppleGothic" w:hAnsi="AppleGothic" w:eastAsia="Arial Unicode MS" w:cs="AppleGothic"/>
                <w:sz w:val="18"/>
              </w:rPr>
            </w:r>
            <w:r>
              <w:rPr>
                <w:rFonts w:ascii="AppleGothic" w:hAnsi="AppleGothic" w:eastAsia="Arial Unicode MS" w:cs="AppleGothic"/>
                <w:sz w:val="18"/>
              </w:rPr>
            </w:r>
            <w:r>
              <w:rPr>
                <w:rFonts w:ascii="AppleGothic" w:hAnsi="AppleGothic" w:eastAsia="Arial Unicode MS" w:cs="AppleGothic"/>
                <w:sz w:val="18"/>
              </w:rPr>
            </w:r>
          </w:p>
        </w:tc>
      </w:tr>
      <w:tr w:rsidR="00840504" w14:paraId="50AFE3EC" w14:textId="77777777" w:rsidTr="000B4267">
        <w:trPr>
          <w:cantSplit/>
        </w:trPr>
        <w:tc>
          <w:tcPr>
            <w:tcW w:w="1600"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0F94FED4" w14:textId="77777777" w:rsidR="00840504" w:rsidRDefault="00000000" w:rsidP="000B4267">
            <w:pPr>
              <w:spacing w:after="0" w:line="278" w:lineRule="auto"/>
            </w:pPr>
            <w:r>
              <w:rPr>
                <w:rFonts w:ascii="AppleGothic" w:hAnsi="AppleGothic" w:eastAsia="Arial Unicode MS" w:cs="AppleGothic"/>
                <w:sz w:val="16"/>
                <w:szCs w:val="16"/>
              </w:rPr>
              <w:t>장소</w:t>
            </w:r>
          </w:p>
        </w:tc>
        <w:tc>
          <w:tcPr>
            <w:tcW w:w="7760"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6200B86C" w14:textId="77777777" w:rsidR="00840504" w:rsidRDefault="00000000" w:rsidP="000B4267">
            <w:pPr>
              <w:spacing w:after="0" w:line="278" w:lineRule="auto"/>
            </w:pPr>
            <w:r>
              <w:rPr>
                <w:rFonts w:ascii="AppleGothic" w:hAnsi="AppleGothic" w:eastAsia="Arial Unicode MS" w:cs="AppleGothic"/>
                <w:sz w:val="18"/>
              </w:rPr>
              <w:t>UTS Startups</w:t>
            </w:r>
            <w:r>
              <w:rPr>
                <w:rFonts w:ascii="AppleGothic" w:hAnsi="AppleGothic" w:eastAsia="Arial Unicode MS" w:cs="AppleGothic"/>
                <w:sz w:val="18"/>
              </w:rPr>
              <w:t>，</w:t>
            </w:r>
            <w:r>
              <w:rPr>
                <w:rFonts w:ascii="AppleGothic" w:hAnsi="AppleGothic" w:eastAsia="Arial Unicode MS" w:cs="AppleGothic"/>
                <w:sz w:val="18"/>
              </w:rPr>
              <w:t>3 Broadway, Ultimo NSW 2007</w:t>
            </w:r>
          </w:p>
        </w:tc>
      </w:tr>
      <w:tr w:rsidR="00840504" w14:paraId="357060AD" w14:textId="77777777" w:rsidTr="000B4267">
        <w:trPr>
          <w:cantSplit/>
        </w:trPr>
        <w:tc>
          <w:tcPr>
            <w:tcW w:w="1600" w:type="dxa"/>
            <w:tcBorders>
              <w:top w:val="single" w:sz="6" w:space="0" w:color="D9D9D9"/>
              <w:left w:val="single" w:sz="6" w:space="0" w:color="D9D9D9"/>
              <w:bottom w:val="single" w:sz="6" w:space="0" w:color="D9D9D9"/>
              <w:right w:val="single" w:sz="6" w:space="0" w:color="D9D9D9"/>
            </w:tcBorders>
            <w:shd w:val="clear" w:color="FFFFFF" w:fill="FFFFFF"/>
            <w:tcMar>
              <w:top w:w="110" w:type="dxa"/>
              <w:left w:w="130" w:type="dxa"/>
              <w:bottom w:w="110" w:type="dxa"/>
              <w:right w:w="130" w:type="dxa"/>
            </w:tcMar>
          </w:tcPr>
          <w:p w14:paraId="06C7A2AA" w14:textId="77777777" w:rsidR="00840504" w:rsidRDefault="00000000" w:rsidP="000B4267">
            <w:pPr>
              <w:spacing w:after="0" w:line="278" w:lineRule="auto"/>
            </w:pPr>
            <w:r>
              <w:rPr>
                <w:rFonts w:ascii="AppleGothic" w:hAnsi="AppleGothic" w:eastAsia="Arial Unicode MS" w:cs="AppleGothic"/>
                <w:sz w:val="16"/>
                <w:szCs w:val="16"/>
              </w:rPr>
              <w:t>주최</w:t>
            </w:r>
          </w:p>
        </w:tc>
        <w:tc>
          <w:tcPr>
            <w:tcW w:w="7760" w:type="dxa"/>
            <w:tcBorders>
              <w:top w:val="single" w:sz="6" w:space="0" w:color="D9D9D9"/>
              <w:left w:val="single" w:sz="6" w:space="0" w:color="D9D9D9"/>
              <w:bottom w:val="single" w:sz="6" w:space="0" w:color="D9D9D9"/>
              <w:right w:val="single" w:sz="6" w:space="0" w:color="D9D9D9"/>
            </w:tcBorders>
            <w:shd w:val="clear" w:color="FFFFFF" w:fill="FFFFFF"/>
            <w:tcMar>
              <w:top w:w="110" w:type="dxa"/>
              <w:left w:w="130" w:type="dxa"/>
              <w:bottom w:w="110" w:type="dxa"/>
              <w:right w:w="130" w:type="dxa"/>
            </w:tcMar>
          </w:tcPr>
          <w:p w14:paraId="33B803A3" w14:textId="77777777" w:rsidR="00840504" w:rsidRDefault="00000000" w:rsidP="000B4267">
            <w:pPr>
              <w:spacing w:after="0" w:line="278" w:lineRule="auto"/>
            </w:pPr>
            <w:r>
              <w:rPr>
                <w:rFonts w:ascii="AppleGothic" w:hAnsi="AppleGothic" w:eastAsia="Arial Unicode MS" w:cs="AppleGothic"/>
                <w:sz w:val="18"/>
              </w:rPr>
              <w:t xml:space="preserve">The Moreneta Initiative </w:t>
            </w:r>
            <w:r>
              <w:rPr>
                <w:rFonts w:ascii="AppleGothic" w:hAnsi="AppleGothic" w:eastAsia="Arial Unicode MS" w:cs="AppleGothic"/>
                <w:sz w:val="16"/>
                <w:szCs w:val="16"/>
              </w:rPr>
              <w:t>와</w:t>
            </w:r>
            <w:r>
              <w:rPr>
                <w:rFonts w:ascii="AppleGothic" w:hAnsi="AppleGothic" w:eastAsia="Arial Unicode MS" w:cs="AppleGothic"/>
                <w:sz w:val="18"/>
              </w:rPr>
              <w:t xml:space="preserve"> City Quokka</w:t>
            </w:r>
          </w:p>
        </w:tc>
      </w:tr>
      <w:tr w:rsidR="00840504" w14:paraId="4BD2F8F8" w14:textId="77777777" w:rsidTr="000B4267">
        <w:trPr>
          <w:cantSplit/>
        </w:trPr>
        <w:tc>
          <w:tcPr>
            <w:tcW w:w="1600"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3339AC3C" w14:textId="77777777" w:rsidR="00840504" w:rsidRDefault="00000000" w:rsidP="000B4267">
            <w:pPr>
              <w:spacing w:after="0" w:line="278" w:lineRule="auto"/>
            </w:pPr>
            <w:r>
              <w:rPr>
                <w:rFonts w:ascii="AppleGothic" w:hAnsi="AppleGothic" w:eastAsia="Arial Unicode MS" w:cs="AppleGothic"/>
                <w:sz w:val="18"/>
              </w:rPr>
              <w:t>Day 1</w:t>
            </w:r>
          </w:p>
        </w:tc>
        <w:tc>
          <w:tcPr>
            <w:tcW w:w="7760"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4691360A" w14:textId="77777777" w:rsidR="00840504" w:rsidRDefault="00000000" w:rsidP="000B4267">
            <w:pPr>
              <w:spacing w:after="0" w:line="278" w:lineRule="auto"/>
            </w:pPr>
            <w:r>
              <w:rPr>
                <w:rFonts w:ascii="AppleGothic" w:hAnsi="AppleGothic" w:eastAsia="Arial Unicode MS" w:cs="AppleGothic"/>
                <w:sz w:val="16"/>
                <w:szCs w:val="16"/>
              </w:rPr>
              <w:t>8:30 체크인; 10:15 문제 제안; 10:45 팀 구성 및 시작; 13:00-15:00 비기술 멘토링; 15:00-17:00 기술 멘토링; 17:00-20:30 Spark 개막 행사(선택)</w:t>
            </w:r>
            <w:r>
              <w:rPr>
                <w:rFonts w:ascii="AppleGothic" w:hAnsi="AppleGothic" w:eastAsia="Arial Unicode MS" w:cs="AppleGothic"/>
                <w:sz w:val="18"/>
              </w:rPr>
            </w:r>
          </w:p>
        </w:tc>
      </w:tr>
      <w:tr w:rsidR="00840504" w14:paraId="0953DD19" w14:textId="77777777" w:rsidTr="000B4267">
        <w:trPr>
          <w:cantSplit/>
        </w:trPr>
        <w:tc>
          <w:tcPr>
            <w:tcW w:w="1600" w:type="dxa"/>
            <w:tcBorders>
              <w:top w:val="single" w:sz="6" w:space="0" w:color="D9D9D9"/>
              <w:left w:val="single" w:sz="6" w:space="0" w:color="D9D9D9"/>
              <w:bottom w:val="single" w:sz="6" w:space="0" w:color="D9D9D9"/>
              <w:right w:val="single" w:sz="6" w:space="0" w:color="D9D9D9"/>
            </w:tcBorders>
            <w:shd w:val="clear" w:color="FFFFFF" w:fill="FFFFFF"/>
            <w:tcMar>
              <w:top w:w="110" w:type="dxa"/>
              <w:left w:w="130" w:type="dxa"/>
              <w:bottom w:w="110" w:type="dxa"/>
              <w:right w:w="130" w:type="dxa"/>
            </w:tcMar>
          </w:tcPr>
          <w:p w14:paraId="77A62C0A" w14:textId="77777777" w:rsidR="00840504" w:rsidRDefault="00000000" w:rsidP="000B4267">
            <w:pPr>
              <w:spacing w:after="0" w:line="278" w:lineRule="auto"/>
            </w:pPr>
            <w:r>
              <w:rPr>
                <w:rFonts w:ascii="AppleGothic" w:hAnsi="AppleGothic" w:eastAsia="Arial Unicode MS" w:cs="AppleGothic"/>
                <w:sz w:val="18"/>
              </w:rPr>
              <w:t>Day 2</w:t>
            </w:r>
          </w:p>
        </w:tc>
        <w:tc>
          <w:tcPr>
            <w:tcW w:w="7760" w:type="dxa"/>
            <w:tcBorders>
              <w:top w:val="single" w:sz="6" w:space="0" w:color="D9D9D9"/>
              <w:left w:val="single" w:sz="6" w:space="0" w:color="D9D9D9"/>
              <w:bottom w:val="single" w:sz="6" w:space="0" w:color="D9D9D9"/>
              <w:right w:val="single" w:sz="6" w:space="0" w:color="D9D9D9"/>
            </w:tcBorders>
            <w:shd w:val="clear" w:color="FFFFFF" w:fill="FFFFFF"/>
            <w:tcMar>
              <w:top w:w="110" w:type="dxa"/>
              <w:left w:w="130" w:type="dxa"/>
              <w:bottom w:w="110" w:type="dxa"/>
              <w:right w:w="130" w:type="dxa"/>
            </w:tcMar>
          </w:tcPr>
          <w:p w14:paraId="3CF475B1" w14:textId="77777777" w:rsidR="00840504" w:rsidRDefault="00000000" w:rsidP="000B4267">
            <w:pPr>
              <w:spacing w:after="0" w:line="278" w:lineRule="auto"/>
            </w:pPr>
            <w:r>
              <w:rPr>
                <w:rFonts w:ascii="AppleGothic" w:hAnsi="AppleGothic" w:eastAsia="Arial Unicode MS" w:cs="AppleGothic"/>
                <w:sz w:val="18"/>
              </w:rPr>
              <w:t>Build &amp; Pitch</w:t>
            </w:r>
            <w:r>
              <w:rPr>
                <w:rFonts w:ascii="AppleGothic" w:hAnsi="AppleGothic" w:eastAsia="Arial Unicode MS" w:cs="AppleGothic"/>
                <w:sz w:val="16"/>
                <w:szCs w:val="16"/>
              </w:rPr>
              <w:t>: 완료</w:t>
            </w:r>
            <w:r>
              <w:rPr>
                <w:rFonts w:ascii="AppleGothic" w:hAnsi="AppleGothic" w:eastAsia="Arial Unicode MS" w:cs="AppleGothic"/>
                <w:sz w:val="18"/>
              </w:rPr>
              <w:t xml:space="preserve"> working prototype</w:t>
            </w:r>
            <w:r>
              <w:rPr>
                <w:rFonts w:ascii="AppleGothic" w:hAnsi="AppleGothic" w:eastAsia="Arial Unicode MS" w:cs="AppleGothic"/>
                <w:sz w:val="18"/>
              </w:rPr>
              <w:t>；</w:t>
            </w:r>
            <w:r>
              <w:rPr>
                <w:rFonts w:ascii="AppleGothic" w:hAnsi="AppleGothic" w:eastAsia="Arial Unicode MS" w:cs="AppleGothic"/>
                <w:sz w:val="18"/>
              </w:rPr>
              <w:t xml:space="preserve">Top 5 </w:t>
            </w:r>
            <w:r>
              <w:rPr>
                <w:rFonts w:ascii="AppleGothic" w:hAnsi="AppleGothic" w:eastAsia="Arial Unicode MS" w:cs="AppleGothic"/>
                <w:sz w:val="16"/>
                <w:szCs w:val="16"/>
              </w:rPr>
              <w:t>전장에게</w:t>
            </w:r>
            <w:r>
              <w:rPr>
                <w:rFonts w:ascii="AppleGothic" w:hAnsi="AppleGothic" w:eastAsia="Arial Unicode MS" w:cs="AppleGothic"/>
                <w:sz w:val="18"/>
              </w:rPr>
              <w:t xml:space="preserve"> pitch</w:t>
            </w:r>
          </w:p>
        </w:tc>
      </w:tr>
      <w:tr w:rsidR="00840504" w14:paraId="1B47D66E" w14:textId="77777777" w:rsidTr="000B4267">
        <w:trPr>
          <w:cantSplit/>
        </w:trPr>
        <w:tc>
          <w:tcPr>
            <w:tcW w:w="1600"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7155BABB" w14:textId="77777777" w:rsidR="00840504" w:rsidRDefault="00000000" w:rsidP="000B4267">
            <w:pPr>
              <w:spacing w:after="0" w:line="278" w:lineRule="auto"/>
            </w:pPr>
            <w:r>
              <w:rPr>
                <w:rFonts w:ascii="AppleGothic" w:hAnsi="AppleGothic" w:eastAsia="Arial Unicode MS" w:cs="AppleGothic"/>
                <w:sz w:val="16"/>
                <w:szCs w:val="16"/>
              </w:rPr>
              <w:t>팀규모</w:t>
            </w:r>
          </w:p>
        </w:tc>
        <w:tc>
          <w:tcPr>
            <w:tcW w:w="7760"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00E9900C" w14:textId="77777777" w:rsidR="00840504" w:rsidRDefault="00000000" w:rsidP="000B4267">
            <w:pPr>
              <w:spacing w:after="0" w:line="278" w:lineRule="auto"/>
              <w:rPr>
                <w:lang w:eastAsia="zh-TW"/>
              </w:rPr>
            </w:pPr>
            <w:r>
              <w:rPr>
                <w:rFonts w:ascii="AppleGothic" w:hAnsi="AppleGothic" w:eastAsia="Arial Unicode MS" w:cs="AppleGothic"/>
                <w:sz w:val="16"/>
                <w:lang w:eastAsia="zh-TW"/>
                <w:szCs w:val="16"/>
              </w:rPr>
              <w:t>개인팀 구성 가능; 공식 권장</w:t>
            </w:r>
            <w:r>
              <w:rPr>
                <w:rFonts w:ascii="AppleGothic" w:hAnsi="AppleGothic" w:eastAsia="Arial Unicode MS" w:cs="AppleGothic"/>
                <w:sz w:val="18"/>
                <w:lang w:eastAsia="zh-TW"/>
              </w:rPr>
              <w:t xml:space="preserve"> 3–5 </w:t>
            </w:r>
            <w:r>
              <w:rPr>
                <w:rFonts w:ascii="AppleGothic" w:hAnsi="AppleGothic" w:eastAsia="Arial Unicode MS" w:cs="AppleGothic"/>
                <w:sz w:val="16"/>
                <w:lang w:eastAsia="zh-TW"/>
                <w:szCs w:val="16"/>
              </w:rPr>
              <w:t>사람</w:t>
            </w:r>
          </w:p>
        </w:tc>
      </w:tr>
      <w:tr w:rsidR="00840504" w14:paraId="724A48C5" w14:textId="77777777" w:rsidTr="000B4267">
        <w:trPr>
          <w:cantSplit/>
        </w:trPr>
        <w:tc>
          <w:tcPr>
            <w:tcW w:w="1600" w:type="dxa"/>
            <w:tcBorders>
              <w:top w:val="single" w:sz="6" w:space="0" w:color="D9D9D9"/>
              <w:left w:val="single" w:sz="6" w:space="0" w:color="D9D9D9"/>
              <w:bottom w:val="single" w:sz="6" w:space="0" w:color="D9D9D9"/>
              <w:right w:val="single" w:sz="6" w:space="0" w:color="D9D9D9"/>
            </w:tcBorders>
            <w:shd w:val="clear" w:color="FFFFFF" w:fill="FFFFFF"/>
            <w:tcMar>
              <w:top w:w="110" w:type="dxa"/>
              <w:left w:w="130" w:type="dxa"/>
              <w:bottom w:w="110" w:type="dxa"/>
              <w:right w:w="130" w:type="dxa"/>
            </w:tcMar>
          </w:tcPr>
          <w:p w14:paraId="2DFA0B09" w14:textId="77777777" w:rsidR="00840504" w:rsidRDefault="00000000" w:rsidP="000B4267">
            <w:pPr>
              <w:spacing w:after="0" w:line="278" w:lineRule="auto"/>
            </w:pPr>
            <w:r>
              <w:rPr>
                <w:rFonts w:ascii="AppleGothic" w:hAnsi="AppleGothic" w:eastAsia="Arial Unicode MS" w:cs="AppleGothic"/>
                <w:sz w:val="16"/>
                <w:szCs w:val="16"/>
              </w:rPr>
              <w:t>정식 언어 평가</w:t>
            </w:r>
          </w:p>
        </w:tc>
        <w:tc>
          <w:tcPr>
            <w:tcW w:w="7760" w:type="dxa"/>
            <w:tcBorders>
              <w:top w:val="single" w:sz="6" w:space="0" w:color="D9D9D9"/>
              <w:left w:val="single" w:sz="6" w:space="0" w:color="D9D9D9"/>
              <w:bottom w:val="single" w:sz="6" w:space="0" w:color="D9D9D9"/>
              <w:right w:val="single" w:sz="6" w:space="0" w:color="D9D9D9"/>
            </w:tcBorders>
            <w:shd w:val="clear" w:color="FFFFFF" w:fill="FFFFFF"/>
            <w:tcMar>
              <w:top w:w="110" w:type="dxa"/>
              <w:left w:w="130" w:type="dxa"/>
              <w:bottom w:w="110" w:type="dxa"/>
              <w:right w:w="130" w:type="dxa"/>
            </w:tcMar>
          </w:tcPr>
          <w:p w14:paraId="6C862BC6" w14:textId="77777777" w:rsidR="00840504" w:rsidRDefault="00000000" w:rsidP="000B4267">
            <w:pPr>
              <w:spacing w:after="0" w:line="278" w:lineRule="auto"/>
            </w:pPr>
            <w:r>
              <w:rPr>
                <w:rFonts w:ascii="AppleGothic" w:hAnsi="AppleGothic" w:eastAsia="Arial Unicode MS" w:cs="AppleGothic"/>
                <w:sz w:val="18"/>
              </w:rPr>
              <w:t>quality</w:t>
            </w:r>
            <w:r>
              <w:rPr>
                <w:rFonts w:ascii="AppleGothic" w:hAnsi="AppleGothic" w:eastAsia="Arial Unicode MS" w:cs="AppleGothic"/>
                <w:sz w:val="18"/>
              </w:rPr>
              <w:t>、</w:t>
            </w:r>
            <w:r>
              <w:rPr>
                <w:rFonts w:ascii="AppleGothic" w:hAnsi="AppleGothic" w:eastAsia="Arial Unicode MS" w:cs="AppleGothic"/>
                <w:sz w:val="18"/>
              </w:rPr>
              <w:t>impact reasoning</w:t>
            </w:r>
            <w:r>
              <w:rPr>
                <w:rFonts w:ascii="AppleGothic" w:hAnsi="AppleGothic" w:eastAsia="Arial Unicode MS" w:cs="AppleGothic"/>
                <w:sz w:val="18"/>
              </w:rPr>
              <w:t>、</w:t>
            </w:r>
            <w:r>
              <w:rPr>
                <w:rFonts w:ascii="AppleGothic" w:hAnsi="AppleGothic" w:eastAsia="Arial Unicode MS" w:cs="AppleGothic"/>
                <w:sz w:val="18"/>
              </w:rPr>
              <w:t>viability</w:t>
            </w:r>
            <w:r>
              <w:rPr>
                <w:rFonts w:ascii="AppleGothic" w:hAnsi="AppleGothic" w:eastAsia="Arial Unicode MS" w:cs="AppleGothic"/>
                <w:sz w:val="16"/>
                <w:szCs w:val="16"/>
              </w:rPr>
              <w:t>; 가중치가 공개되지 않았습니다.</w:t>
            </w:r>
          </w:p>
        </w:tc>
      </w:tr>
      <w:tr w:rsidR="00840504" w14:paraId="309B79B2" w14:textId="77777777" w:rsidTr="000B4267">
        <w:trPr>
          <w:cantSplit/>
        </w:trPr>
        <w:tc>
          <w:tcPr>
            <w:tcW w:w="1600"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26D69D23" w14:textId="77777777" w:rsidR="00840504" w:rsidRDefault="00000000" w:rsidP="000B4267">
            <w:pPr>
              <w:spacing w:after="0" w:line="278" w:lineRule="auto"/>
            </w:pPr>
            <w:r>
              <w:rPr>
                <w:rFonts w:ascii="AppleGothic" w:hAnsi="AppleGothic" w:eastAsia="Arial Unicode MS" w:cs="AppleGothic"/>
                <w:sz w:val="18"/>
              </w:rPr>
              <w:t>IP</w:t>
            </w:r>
          </w:p>
        </w:tc>
        <w:tc>
          <w:tcPr>
            <w:tcW w:w="7760"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12570D07" w14:textId="77777777" w:rsidR="00840504" w:rsidRDefault="00000000" w:rsidP="000B4267">
            <w:pPr>
              <w:spacing w:after="0" w:line="278" w:lineRule="auto"/>
              <w:rPr>
                <w:lang w:eastAsia="zh-TW"/>
              </w:rPr>
            </w:pPr>
            <w:r>
              <w:rPr>
                <w:rFonts w:ascii="AppleGothic" w:hAnsi="AppleGothic" w:eastAsia="Arial Unicode MS" w:cs="AppleGothic"/>
                <w:sz w:val="16"/>
                <w:lang w:eastAsia="zh-TW"/>
                <w:szCs w:val="16"/>
              </w:rPr>
              <w:t>개발팀 보유; 협력단체가 자동적으로 권리를 취득하지 않습니다.</w:t>
            </w:r>
          </w:p>
        </w:tc>
      </w:tr>
      <w:tr w:rsidR="00840504" w14:paraId="58905286" w14:textId="77777777" w:rsidTr="000B4267">
        <w:trPr>
          <w:cantSplit/>
        </w:trPr>
        <w:tc>
          <w:tcPr>
            <w:tcW w:w="1600" w:type="dxa"/>
            <w:tcBorders>
              <w:top w:val="single" w:sz="6" w:space="0" w:color="D9D9D9"/>
              <w:left w:val="single" w:sz="6" w:space="0" w:color="D9D9D9"/>
              <w:bottom w:val="single" w:sz="6" w:space="0" w:color="D9D9D9"/>
              <w:right w:val="single" w:sz="6" w:space="0" w:color="D9D9D9"/>
            </w:tcBorders>
            <w:shd w:val="clear" w:color="FFFFFF" w:fill="FFFFFF"/>
            <w:tcMar>
              <w:top w:w="110" w:type="dxa"/>
              <w:left w:w="130" w:type="dxa"/>
              <w:bottom w:w="110" w:type="dxa"/>
              <w:right w:w="130" w:type="dxa"/>
            </w:tcMar>
          </w:tcPr>
          <w:p w14:paraId="57986553" w14:textId="77777777" w:rsidR="00840504" w:rsidRDefault="00000000" w:rsidP="000B4267">
            <w:pPr>
              <w:spacing w:after="0" w:line="278" w:lineRule="auto"/>
            </w:pPr>
            <w:r>
              <w:rPr>
                <w:rFonts w:ascii="AppleGothic" w:hAnsi="AppleGothic" w:eastAsia="Arial Unicode MS" w:cs="AppleGothic"/>
                <w:sz w:val="16"/>
                <w:szCs w:val="16"/>
              </w:rPr>
              <w:t>식사
[[]] 점심은 제공되지 않습니다; 근처 식당에서 할인 가능합니다.</w:t>
            </w:r>
          </w:p>
        </w:tc>
        <w:tc>
          <w:tcPr>
            <w:tcW w:w="7760" w:type="dxa"/>
            <w:tcBorders>
              <w:top w:val="single" w:sz="6" w:space="0" w:color="D9D9D9"/>
              <w:left w:val="single" w:sz="6" w:space="0" w:color="D9D9D9"/>
              <w:bottom w:val="single" w:sz="6" w:space="0" w:color="D9D9D9"/>
              <w:right w:val="single" w:sz="6" w:space="0" w:color="D9D9D9"/>
            </w:tcBorders>
            <w:shd w:val="clear" w:color="FFFFFF" w:fill="FFFFFF"/>
            <w:tcMar>
              <w:top w:w="110" w:type="dxa"/>
              <w:left w:w="130" w:type="dxa"/>
              <w:bottom w:w="110" w:type="dxa"/>
              <w:right w:w="130" w:type="dxa"/>
            </w:tcMar>
          </w:tcPr>
          <w:p w14:paraId="0C73FBD2" w14:textId="77777777" w:rsidR="00840504" w:rsidRDefault="00000000" w:rsidP="000B4267">
            <w:pPr>
              <w:spacing w:after="0" w:line="278" w:lineRule="auto"/>
              <w:rPr>
                <w:lang w:eastAsia="zh-TW"/>
              </w:rPr>
            </w:pPr>
            <w:r>
              <w:rPr>
                <w:rFonts w:ascii="AppleGothic" w:hAnsi="AppleGothic" w:eastAsia="Arial Unicode MS" w:cs="AppleGothic"/>
                <w:sz w:val="16"/>
                <w:lang w:eastAsia="zh-TW"/>
                <w:szCs w:val="16"/>
              </w:rPr>
              <w:t>점심은 제공하지 않습니다. 근처 식당에서 할인 받을 수 있습니다.</w:t>
            </w:r>
          </w:p>
        </w:tc>
      </w:tr>
    </w:tbl>
    <w:p w14:paraId="33BAB11A" w14:textId="77777777" w:rsidR="00840504" w:rsidRPr="000B4267" w:rsidRDefault="00840504" w:rsidP="000B4267">
      <w:pPr>
        <w:spacing w:after="0"/>
        <w:rPr>
          <w:sz w:val="12"/>
          <w:lang w:eastAsia="zh-TW"/>
        </w:rPr>
      </w:pPr>
    </w:p>
    <w:p w14:paraId="1C2904CB" w14:textId="77777777" w:rsidR="00840504" w:rsidRPr="000B4267" w:rsidRDefault="00000000" w:rsidP="000B4267">
      <w:pPr>
        <w:pStyle w:val="Heading2"/>
        <w:spacing w:before="280"/>
        <w:rPr>
          <w:rFonts w:ascii="AppleGothic" w:hAnsi="AppleGothic" w:eastAsia="Arial Unicode MS" w:cs="AppleGothic"/>
          <w:color w:val="2F5496"/>
        </w:rPr>
      </w:pPr>
      <w:r w:rsidRPr="000B4267">
        <w:rPr>
          <w:rFonts w:ascii="AppleGothic" w:eastAsia="Arial Unicode MS" w:hAnsi="AppleGothic" w:cs="AppleGothic"/>
          <w:color w:val="2F5496"/>
        </w:rPr>
        <w:t>상</w:t>
      </w:r>
    </w:p>
    <w:p w14:paraId="6CA9AB1F" w14:textId="77777777" w:rsidR="00840504" w:rsidRDefault="00000000" w:rsidP="000B4267">
      <w:pPr>
        <w:pStyle w:val="ListBullet"/>
      </w:pPr>
      <w:r>
        <w:rPr>
          <w:rFonts w:ascii="AppleGothic" w:eastAsia="Arial Unicode MS" w:hAnsi="AppleGothic" w:cs="AppleGothic" w:hint="eastAsia"/>
        </w:rPr>
        <w:t>우승팀 각 멤버는 받을 수 있습니다.
[ [[52]] ] 일부 장학금, 표시가치</w:t>
      </w:r>
      <w:r>
        <w:rPr>
          <w:rFonts w:ascii="AppleGothic" w:hAnsi="AppleGothic" w:eastAsia="Arial Unicode MS" w:cs="AppleGothic"/>
        </w:rPr>
        <w:t xml:space="preserve"> Social Impact Fellowship </w:t>
      </w:r>
      <w:r>
        <w:rPr>
          <w:rFonts w:ascii="AppleGothic" w:eastAsia="Arial Unicode MS" w:hAnsi="AppleGothic" w:cs="AppleGothic" w:hint="eastAsia"/>
        </w:rPr>
        <w:t>일부 장학금, 표시가치</w:t>
      </w:r>
      <w:r>
        <w:rPr>
          <w:rFonts w:ascii="AppleGothic" w:hAnsi="AppleGothic" w:eastAsia="Arial Unicode MS" w:cs="AppleGothic"/>
        </w:rPr>
        <w:t xml:space="preserve"> AUD 659</w:t>
      </w:r>
      <w:r>
        <w:rPr>
          <w:rFonts w:ascii="AppleGothic" w:eastAsia="Arial Unicode MS" w:hAnsi="AppleGothic" w:cs="AppleGothic" w:hint="eastAsia"/>
        </w:rPr>
        <w:t>, 적용되는
[ [[54]] ]개월간 개인 회원 자격, 표시가치</w:t>
      </w:r>
      <w:r>
        <w:rPr>
          <w:rFonts w:ascii="AppleGothic" w:hAnsi="AppleGothic" w:eastAsia="Arial Unicode MS" w:cs="AppleGothic"/>
        </w:rPr>
        <w:t xml:space="preserve"> 2027 </w:t>
      </w:r>
      <w:r>
        <w:rPr>
          <w:rFonts w:ascii="AppleGothic" w:eastAsia="Arial Unicode MS" w:hAnsi="AppleGothic" w:cs="AppleGothic" w:hint="eastAsia"/>
        </w:rPr>
        <w:t>년</w:t>
      </w:r>
      <w:r>
        <w:rPr>
          <w:rFonts w:ascii="AppleGothic" w:hAnsi="AppleGothic" w:eastAsia="Arial Unicode MS" w:cs="AppleGothic"/>
        </w:rPr>
        <w:t xml:space="preserve"> 3 </w:t>
      </w:r>
      <w:r>
        <w:rPr>
          <w:rFonts w:ascii="AppleGothic" w:eastAsia="Arial Unicode MS" w:hAnsi="AppleGothic" w:cs="AppleGothic" w:hint="eastAsia"/>
        </w:rPr>
        <w:t>월</w:t>
      </w:r>
      <w:r>
        <w:rPr>
          <w:rFonts w:ascii="AppleGothic" w:hAnsi="AppleGothic" w:eastAsia="Arial Unicode MS" w:cs="AppleGothic"/>
        </w:rPr>
        <w:t xml:space="preserve"> cohort</w:t>
      </w:r>
      <w:r>
        <w:rPr>
          <w:rFonts w:ascii="AppleGothic" w:eastAsia="Arial Unicode MS" w:hAnsi="AppleGothic" w:cs="AppleGothic" w:hint="eastAsia"/>
        </w:rPr>
        <w:t>。</w:t>
      </w:r>
    </w:p>
    <w:p w14:paraId="4416BA20" w14:textId="77777777" w:rsidR="00840504" w:rsidRDefault="00000000" w:rsidP="000B4267">
      <w:pPr>
        <w:pStyle w:val="ListBullet"/>
        <w:spacing w:after="80"/>
        <w:rPr>
          <w:lang w:eastAsia="zh-TW"/>
        </w:rPr>
      </w:pPr>
      <w:r>
        <w:rPr>
          <w:rFonts w:ascii="AppleGothic" w:eastAsia="Arial Unicode MS" w:hAnsi="AppleGothic" w:cs="AppleGothic" w:hint="eastAsia"/>
          <w:lang w:eastAsia="zh-TW"/>
        </w:rPr>
        <w:t>우승팀 각 멤버는 받을 수 있습니다.
[ [[52]] ] 일부 장학금, 표시가치</w:t>
      </w:r>
      <w:r>
        <w:rPr>
          <w:rFonts w:ascii="AppleGothic" w:hAnsi="AppleGothic" w:eastAsia="Arial Unicode MS" w:cs="AppleGothic"/>
          <w:lang w:eastAsia="zh-TW"/>
        </w:rPr>
        <w:t xml:space="preserve"> SECNA 12 </w:t>
      </w:r>
      <w:r>
        <w:rPr>
          <w:rFonts w:ascii="AppleGothic" w:eastAsia="Arial Unicode MS" w:hAnsi="AppleGothic" w:cs="AppleGothic" w:hint="eastAsia"/>
          <w:lang w:eastAsia="zh-TW"/>
        </w:rPr>
        <w:t>월간 개인 회원 자격, 표시 가치</w:t>
      </w:r>
      <w:r>
        <w:rPr>
          <w:rFonts w:ascii="AppleGothic" w:hAnsi="AppleGothic" w:eastAsia="Arial Unicode MS" w:cs="AppleGothic"/>
          <w:lang w:eastAsia="zh-TW"/>
        </w:rPr>
        <w:t xml:space="preserve"> AUD 150</w:t>
      </w:r>
      <w:r>
        <w:rPr>
          <w:rFonts w:ascii="AppleGothic" w:eastAsia="Arial Unicode MS" w:hAnsi="AppleGothic" w:cs="AppleGothic" w:hint="eastAsia"/>
          <w:lang w:eastAsia="zh-TW"/>
        </w:rPr>
        <w:t>。</w:t>
      </w:r>
    </w:p>
    <w:p w14:paraId="36EF2CD3" w14:textId="77777777" w:rsidR="00840504" w:rsidRDefault="00000000" w:rsidP="000B4267">
      <w:pPr>
        <w:pStyle w:val="ListBullet"/>
        <w:spacing w:after="80"/>
      </w:pPr>
      <w:r>
        <w:rPr>
          <w:rFonts w:ascii="AppleGothic" w:eastAsia="Arial Unicode MS" w:hAnsi="AppleGothic" w:cs="AppleGothic" w:hint="eastAsia"/>
        </w:rPr>
        <w:t>우승팀 각 구성원은 Goods 4 Good prize pack과 City Quokka가 후원하는 The Innovator's Playbook 한 권을 받습니다. 추가 상품은 추후 공지됩니다.</w:t>
      </w:r>
      <w:r>
        <w:rPr>
          <w:rFonts w:ascii="AppleGothic" w:hAnsi="AppleGothic" w:eastAsia="Arial Unicode MS" w:cs="AppleGothic"/>
        </w:rPr>
      </w:r>
      <w:r>
        <w:rPr>
          <w:rFonts w:ascii="AppleGothic" w:eastAsia="Arial Unicode MS" w:hAnsi="AppleGothic" w:cs="AppleGothic" w:hint="eastAsia"/>
        </w:rPr>
      </w:r>
      <w:r>
        <w:rPr>
          <w:rFonts w:ascii="AppleGothic" w:hAnsi="AppleGothic" w:eastAsia="Arial Unicode MS" w:cs="AppleGothic"/>
        </w:rPr>
      </w:r>
      <w:r>
        <w:rPr>
          <w:rFonts w:ascii="AppleGothic" w:eastAsia="Arial Unicode MS" w:hAnsi="AppleGothic" w:cs="AppleGothic" w:hint="eastAsia"/>
        </w:rPr>
      </w:r>
    </w:p>
    <w:p w14:paraId="10977445" w14:textId="77777777" w:rsidR="00840504" w:rsidRPr="000B4267" w:rsidRDefault="00000000" w:rsidP="000B4267">
      <w:pPr>
        <w:pStyle w:val="Heading2"/>
        <w:spacing w:before="280"/>
        <w:rPr>
          <w:rFonts w:ascii="AppleGothic" w:hAnsi="AppleGothic" w:eastAsia="Arial Unicode MS" w:cs="AppleGothic"/>
          <w:color w:val="2F5496"/>
        </w:rPr>
      </w:pPr>
      <w:r w:rsidRPr="000B4267">
        <w:rPr>
          <w:rFonts w:ascii="AppleGothic" w:eastAsia="Arial Unicode MS" w:hAnsi="AppleGothic" w:cs="AppleGothic"/>
          <w:color w:val="2F5496"/>
        </w:rPr>
        <w:lastRenderedPageBreak/>
        <w:t>이벤트 전 준비해야 하는 것</w:t>
      </w:r>
    </w:p>
    <w:p>
      <w:pPr>
        <w:pStyle w:val="Heading2"/>
      </w:pPr>
      <w:r>
        <w:rPr>
          <w:rFonts w:ascii="AppleGothic" w:eastAsia="Arial Unicode MS" w:hAnsi="AppleGothic" w:cs="AppleGothic"/>
          <w:color w:val="2F5496"/>
        </w:rPr>
        <w:t>최소 한 개의 AI assistant에 미리 로그인하세요. 개발할 경우 prototype 도구 하나에 로그인하거나 자신의 API 접근 방식을 확인하세요.</w:t>
      </w:r>
    </w:p>
    <w:p>
      <w:pPr>
        <w:pStyle w:val="Heading2"/>
      </w:pPr>
      <w:r>
        <w:rPr>
          <w:rFonts w:ascii="AppleGothic" w:eastAsia="Arial Unicode MS" w:hAnsi="AppleGothic" w:cs="AppleGothic"/>
          <w:color w:val="2F5496"/>
        </w:rPr>
        <w:t>Day 1에 문제를 제안하고 싶다면 2분 동안 대상 사용자, 문제와 비용, AI가 도움이 될 수 있는 이유, 필요한 팀 기술을 설명하세요. 선택 사항이며 solution, 슬라이드, 기존 팀은 필요하지 않습니다.</w:t>
      </w:r>
    </w:p>
    <w:p>
      <w:pPr>
        <w:pStyle w:val="Heading2"/>
      </w:pPr>
      <w:r>
        <w:rPr>
          <w:rFonts w:ascii="AppleGothic" w:eastAsia="Arial Unicode MS" w:hAnsi="AppleGothic" w:cs="AppleGothic"/>
          <w:color w:val="2F5496"/>
        </w:rPr>
        <w:t>Social Traders의 다섯 가지 선택 기준: 목적(사회 또는 환경 문제 해결), 운영(사명·사람·환경 우선), 수익(지속 가능), 잉여금 사용(대부분 사명에 재투자), 구조(법률·재무 구조로 장기 목적 보호). 이는 문제 선택과 도입을 위한 틀이며 이번 대회의 공식 채점 기준이나 참가 자격은 아닙니다.</w:t>
      </w:r>
    </w:p>
    <w:p w14:paraId="1D5437D6" w14:textId="77777777" w:rsidR="00840504" w:rsidRDefault="00000000" w:rsidP="000B4267">
      <w:pPr>
        <w:pStyle w:val="ListBullet"/>
        <w:spacing w:after="80"/>
        <w:rPr>
          <w:lang w:eastAsia="zh-TW"/>
        </w:rPr>
      </w:pPr>
      <w:r>
        <w:rPr>
          <w:rFonts w:ascii="AppleGothic" w:eastAsia="Arial Unicode MS" w:hAnsi="AppleGothic" w:cs="AppleGothic" w:hint="eastAsia"/>
          <w:lang w:eastAsia="zh-TW"/>
        </w:rPr>
        <w:t>선출</w:t>
      </w:r>
      <w:r>
        <w:rPr>
          <w:rFonts w:ascii="AppleGothic" w:hAnsi="AppleGothic" w:eastAsia="Arial Unicode MS" w:cs="AppleGothic"/>
          <w:lang w:eastAsia="zh-TW"/>
        </w:rPr>
        <w:t xml:space="preserve"> 2–3 </w:t>
      </w:r>
      <w:r>
        <w:rPr>
          <w:rFonts w:ascii="AppleGothic" w:eastAsia="Arial Unicode MS" w:hAnsi="AppleGothic" w:cs="AppleGothic" w:hint="eastAsia"/>
          <w:lang w:eastAsia="zh-TW"/>
        </w:rPr>
        <w:t>후보 문제이지만 너무 빨리 정해 두지 마세요.</w:t>
      </w:r>
      <w:r>
        <w:rPr>
          <w:rFonts w:ascii="AppleGothic" w:hAnsi="AppleGothic" w:eastAsia="Arial Unicode MS" w:cs="AppleGothic"/>
          <w:lang w:eastAsia="zh-TW"/>
        </w:rPr>
        <w:t xml:space="preserve"> solution</w:t>
      </w:r>
      <w:r>
        <w:rPr>
          <w:rFonts w:ascii="AppleGothic" w:eastAsia="Arial Unicode MS" w:hAnsi="AppleGothic" w:cs="AppleGothic" w:hint="eastAsia"/>
          <w:lang w:eastAsia="zh-TW"/>
        </w:rPr>
        <w:t>。</w:t>
      </w:r>
    </w:p>
    <w:p w14:paraId="42EECC22" w14:textId="77777777" w:rsidR="00840504" w:rsidRDefault="00000000" w:rsidP="000B4267">
      <w:pPr>
        <w:pStyle w:val="ListBullet"/>
        <w:spacing w:after="80"/>
        <w:rPr>
          <w:lang w:eastAsia="zh-TW"/>
        </w:rPr>
      </w:pPr>
      <w:r>
        <w:rPr>
          <w:rFonts w:ascii="AppleGothic" w:eastAsia="Arial Unicode MS" w:hAnsi="AppleGothic" w:cs="AppleGothic" w:hint="eastAsia"/>
          <w:lang w:eastAsia="zh-TW"/>
        </w:rPr>
        <w:t>최소 완료</w:t>
      </w:r>
      <w:r>
        <w:rPr>
          <w:rFonts w:ascii="AppleGothic" w:hAnsi="AppleGothic" w:eastAsia="Arial Unicode MS" w:cs="AppleGothic"/>
          <w:lang w:eastAsia="zh-TW"/>
        </w:rPr>
        <w:t xml:space="preserve"> 3–5 </w:t>
      </w:r>
      <w:r>
        <w:rPr>
          <w:rFonts w:ascii="AppleGothic" w:eastAsia="Arial Unicode MS" w:hAnsi="AppleGothic" w:cs="AppleGothic" w:hint="eastAsia"/>
          <w:lang w:eastAsia="zh-TW"/>
        </w:rPr>
        <w:t>차 문제 인터뷰는 익명으로 인용할 수 있는 원문과 현행 절차를 보존합니다.</w:t>
      </w:r>
    </w:p>
    <w:p w14:paraId="5E1A0174" w14:textId="77777777" w:rsidR="00840504" w:rsidRDefault="00000000" w:rsidP="000B4267">
      <w:pPr>
        <w:pStyle w:val="ListBullet"/>
        <w:spacing w:after="80"/>
        <w:rPr>
          <w:lang w:eastAsia="zh-TW"/>
        </w:rPr>
      </w:pPr>
      <w:r>
        <w:rPr>
          <w:rFonts w:ascii="AppleGothic" w:eastAsia="Arial Unicode MS" w:hAnsi="AppleGothic" w:cs="AppleGothic" w:hint="eastAsia"/>
          <w:lang w:eastAsia="zh-TW"/>
        </w:rPr>
        <w:t>하나 준비해</w:t>
      </w:r>
      <w:r>
        <w:rPr>
          <w:rFonts w:ascii="AppleGothic" w:hAnsi="AppleGothic" w:eastAsia="Arial Unicode MS" w:cs="AppleGothic"/>
          <w:lang w:eastAsia="zh-TW"/>
        </w:rPr>
        <w:t xml:space="preserve"> baseline</w:t>
      </w:r>
      <w:r>
        <w:rPr>
          <w:rFonts w:ascii="AppleGothic" w:eastAsia="Arial Unicode MS" w:hAnsi="AppleGothic" w:cs="AppleGothic" w:hint="eastAsia"/>
          <w:lang w:eastAsia="zh-TW"/>
        </w:rPr>
        <w:t>: 처리시간, 오류율, 전담 성공률, 실제 출석률 또는 보고서 근무시간.</w:t>
      </w:r>
    </w:p>
    <w:p w14:paraId="26B69576" w14:textId="77777777" w:rsidR="00840504" w:rsidRDefault="00000000" w:rsidP="000B4267">
      <w:pPr>
        <w:pStyle w:val="ListBullet"/>
        <w:spacing w:after="80"/>
        <w:rPr>
          <w:lang w:eastAsia="zh-TW"/>
        </w:rPr>
      </w:pPr>
      <w:r>
        <w:rPr>
          <w:rFonts w:ascii="AppleGothic" w:eastAsia="Arial Unicode MS" w:hAnsi="AppleGothic" w:cs="AppleGothic" w:hint="eastAsia"/>
          <w:lang w:eastAsia="zh-TW"/>
        </w:rPr>
        <w:t>최소 사용 가능한 기술 뼈대를 구축한다: 로그인, 데이터 입력, 모델 호출, 결과 전시 및</w:t>
      </w:r>
      <w:r>
        <w:rPr>
          <w:rFonts w:ascii="AppleGothic" w:hAnsi="AppleGothic" w:eastAsia="Arial Unicode MS" w:cs="AppleGothic"/>
          <w:lang w:eastAsia="zh-TW"/>
        </w:rPr>
        <w:t xml:space="preserve"> fallback</w:t>
      </w:r>
      <w:r>
        <w:rPr>
          <w:rFonts w:ascii="AppleGothic" w:eastAsia="Arial Unicode MS" w:hAnsi="AppleGothic" w:cs="AppleGothic" w:hint="eastAsia"/>
          <w:lang w:eastAsia="zh-TW"/>
        </w:rPr>
        <w:t>。</w:t>
      </w:r>
    </w:p>
    <w:p w14:paraId="45908CEF" w14:textId="77777777" w:rsidR="00840504" w:rsidRDefault="00000000" w:rsidP="000B4267">
      <w:pPr>
        <w:pStyle w:val="ListBullet"/>
        <w:spacing w:after="80"/>
      </w:pPr>
      <w:r>
        <w:rPr>
          <w:rFonts w:ascii="AppleGothic" w:eastAsia="Arial Unicode MS" w:hAnsi="AppleGothic" w:cs="AppleGothic" w:hint="eastAsia"/>
        </w:rPr>
        <w:t>미리 정해진 역할:</w:t>
      </w:r>
      <w:r>
        <w:rPr>
          <w:rFonts w:ascii="AppleGothic" w:hAnsi="AppleGothic" w:eastAsia="Arial Unicode MS" w:cs="AppleGothic"/>
        </w:rPr>
        <w:t xml:space="preserve">Developer </w:t>
      </w:r>
      <w:r>
        <w:rPr>
          <w:rFonts w:ascii="AppleGothic" w:eastAsia="Arial Unicode MS" w:hAnsi="AppleGothic" w:cs="AppleGothic" w:hint="eastAsia"/>
        </w:rPr>
        <w:t>엔드투엔드 프로세스를 담당합니다.</w:t>
      </w:r>
      <w:r>
        <w:rPr>
          <w:rFonts w:ascii="AppleGothic" w:hAnsi="AppleGothic" w:eastAsia="Arial Unicode MS" w:cs="AppleGothic"/>
        </w:rPr>
        <w:t xml:space="preserve">Designer </w:t>
      </w:r>
      <w:r>
        <w:rPr>
          <w:rFonts w:ascii="AppleGothic" w:eastAsia="Arial Unicode MS" w:hAnsi="AppleGothic" w:cs="AppleGothic" w:hint="eastAsia"/>
        </w:rPr>
        <w:t>서비스 도안 담당 및
[ [[69]] ] 데이터 및 평가 담당 및</w:t>
      </w:r>
      <w:r>
        <w:rPr>
          <w:rFonts w:ascii="AppleGothic" w:hAnsi="AppleGothic" w:eastAsia="Arial Unicode MS" w:cs="AppleGothic"/>
        </w:rPr>
        <w:t xml:space="preserve"> pitch</w:t>
      </w:r>
      <w:r>
        <w:rPr>
          <w:rFonts w:ascii="AppleGothic" w:eastAsia="Arial Unicode MS" w:hAnsi="AppleGothic" w:cs="AppleGothic" w:hint="eastAsia"/>
        </w:rPr>
        <w:t>；</w:t>
      </w:r>
      <w:r>
        <w:rPr>
          <w:rFonts w:ascii="AppleGothic" w:hAnsi="AppleGothic" w:eastAsia="Arial Unicode MS" w:cs="AppleGothic"/>
        </w:rPr>
        <w:t xml:space="preserve">Data Science </w:t>
      </w:r>
      <w:r>
        <w:rPr>
          <w:rFonts w:ascii="AppleGothic" w:eastAsia="Arial Unicode MS" w:hAnsi="AppleGothic" w:cs="AppleGothic" w:hint="eastAsia"/>
        </w:rPr>
        <w:t>자료, 평가 및 담당</w:t>
      </w:r>
      <w:r>
        <w:rPr>
          <w:rFonts w:ascii="AppleGothic" w:hAnsi="AppleGothic" w:eastAsia="Arial Unicode MS" w:cs="AppleGothic"/>
        </w:rPr>
        <w:t xml:space="preserve"> impact evidence</w:t>
      </w:r>
      <w:r>
        <w:rPr>
          <w:rFonts w:ascii="AppleGothic" w:eastAsia="Arial Unicode MS" w:hAnsi="AppleGothic" w:cs="AppleGothic" w:hint="eastAsia"/>
        </w:rPr>
        <w:t>。</w:t>
      </w:r>
    </w:p>
    <w:p w14:paraId="557B8816" w14:textId="77777777" w:rsidR="00840504" w:rsidRDefault="00000000" w:rsidP="000B4267">
      <w:pPr>
        <w:pStyle w:val="ListBullet"/>
        <w:spacing w:after="80"/>
        <w:rPr>
          <w:lang w:eastAsia="zh-TW"/>
        </w:rPr>
      </w:pPr>
      <w:r>
        <w:rPr>
          <w:rFonts w:ascii="AppleGothic" w:eastAsia="Arial Unicode MS" w:hAnsi="AppleGothic" w:cs="AppleGothic" w:hint="eastAsia"/>
          <w:lang w:eastAsia="zh-TW"/>
        </w:rPr>
        <w:t>컴퓨터, 충전기, 어댑터, 모바일 네트워크 예비품, 프레젠테이션 및</w:t>
      </w:r>
      <w:r>
        <w:rPr>
          <w:rFonts w:ascii="AppleGothic" w:hAnsi="AppleGothic" w:eastAsia="Arial Unicode MS" w:cs="AppleGothic"/>
          <w:lang w:eastAsia="zh-TW"/>
        </w:rPr>
        <w:t xml:space="preserve"> demo </w:t>
      </w:r>
      <w:r>
        <w:rPr>
          <w:rFonts w:ascii="AppleGothic" w:eastAsia="Arial Unicode MS" w:hAnsi="AppleGothic" w:cs="AppleGothic" w:hint="eastAsia"/>
          <w:lang w:eastAsia="zh-TW"/>
        </w:rPr>
        <w:t>녹화 백업.</w:t>
      </w:r>
    </w:p>
    <w:p w14:paraId="7F2096F8" w14:textId="77777777" w:rsidR="00840504" w:rsidRPr="000B4267" w:rsidRDefault="00000000" w:rsidP="000B4267">
      <w:pPr>
        <w:pStyle w:val="Heading1"/>
        <w:rPr>
          <w:rFonts w:ascii="AppleGothic" w:hAnsi="AppleGothic" w:eastAsia="Arial Unicode MS" w:cs="AppleGothic"/>
          <w:color w:val="1F3864"/>
        </w:rPr>
      </w:pPr>
      <w:r w:rsidRPr="000B4267">
        <w:rPr>
          <w:rFonts w:ascii="AppleGothic" w:eastAsia="Arial Unicode MS" w:hAnsi="AppleGothic" w:cs="AppleGothic"/>
          <w:color w:val="1F3864"/>
        </w:rPr>
        <w:t>2. 주최자 및 주최단체
[ [[73]] ] 이벤트 페이지에서는 다음과 같이 설명하고 있습니다.</w:t>
      </w:r>
    </w:p>
    <w:p w14:paraId="204CA646" w14:textId="77777777" w:rsidR="00840504" w:rsidRPr="000B4267" w:rsidRDefault="00000000" w:rsidP="000B4267">
      <w:pPr>
        <w:pStyle w:val="Heading2"/>
        <w:spacing w:before="280"/>
        <w:rPr>
          <w:rFonts w:ascii="AppleGothic" w:hAnsi="AppleGothic" w:eastAsia="Arial Unicode MS" w:cs="AppleGothic"/>
          <w:color w:val="2F5496"/>
        </w:rPr>
      </w:pPr>
      <w:r w:rsidRPr="000B4267">
        <w:rPr>
          <w:rFonts w:ascii="AppleGothic" w:eastAsia="Arial Unicode MS" w:hAnsi="AppleGothic" w:cs="AppleGothic"/>
          <w:color w:val="2F5496"/>
        </w:rPr>
        <w:t>The Moreneta Initiative</w:t>
      </w:r>
    </w:p>
    <w:p w14:paraId="3793A0C6" w14:textId="77777777" w:rsidR="00840504" w:rsidRDefault="00000000" w:rsidP="000B4267">
      <w:pPr>
        <w:spacing w:after="120"/>
      </w:pPr>
      <w:r>
        <w:rPr>
          <w:rFonts w:ascii="AppleGothic" w:hAnsi="AppleGothic" w:eastAsia="Arial Unicode MS" w:cs="AppleGothic"/>
        </w:rPr>
        <w:t>이벤트 페이지에서는 다음과 같이 설명하고 있습니다.</w:t>
      </w:r>
      <w:r>
        <w:rPr>
          <w:rFonts w:ascii="AppleGothic" w:hAnsi="AppleGothic" w:eastAsia="Arial Unicode MS" w:cs="AppleGothic"/>
        </w:rPr>
        <w:t xml:space="preserve"> Sydney not-for-profit</w:t>
      </w:r>
      <w:r>
        <w:rPr>
          <w:rFonts w:ascii="AppleGothic" w:hAnsi="AppleGothic" w:eastAsia="Arial Unicode MS" w:cs="AppleGothic"/>
        </w:rPr>
        <w:t>, 무료 구축 중입니다.</w:t>
      </w:r>
      <w:r>
        <w:rPr>
          <w:rFonts w:ascii="AppleGothic" w:hAnsi="AppleGothic" w:eastAsia="Arial Unicode MS" w:cs="AppleGothic"/>
        </w:rPr>
        <w:t>24/7 AI assistant</w:t>
      </w:r>
      <w:r>
        <w:rPr>
          <w:rFonts w:ascii="AppleGothic" w:hAnsi="AppleGothic" w:eastAsia="Arial Unicode MS" w:cs="AppleGothic"/>
        </w:rPr>
        <w:t>, 직면하거나 겪는 것을 돕는다.</w:t>
      </w:r>
      <w:r>
        <w:rPr>
          <w:rFonts w:ascii="AppleGothic" w:hAnsi="AppleGothic" w:eastAsia="Arial Unicode MS" w:cs="AppleGothic"/>
        </w:rPr>
        <w:t xml:space="preserve"> homelessness </w:t>
      </w:r>
      <w:r>
        <w:rPr>
          <w:rFonts w:ascii="AppleGothic" w:hAnsi="AppleGothic" w:eastAsia="Arial Unicode MS" w:cs="AppleGothic"/>
        </w:rPr>
        <w:t>인원이 지원 찾음.공개한 흔적이 매우 새롭다:연합
[ [[77]] ] 주최 계정은 현재 이번 행사만 나열되어 있으며, 정확한 이름 아래에 교차 검증할 수 있는 독립 웹사이트, 과거 계획 보고서 또는 완전한 행사 기록을 찾을 수 없습니다.
[ [[78]]] 공식 이벤트 페이지에서도 확인되었습니다.</w:t>
      </w:r>
      <w:r>
        <w:rPr>
          <w:rFonts w:ascii="AppleGothic" w:hAnsi="AppleGothic" w:eastAsia="Arial Unicode MS" w:cs="AppleGothic"/>
        </w:rPr>
        <w:t xml:space="preserve"> Humanitix </w:t>
      </w:r>
      <w:r>
        <w:rPr>
          <w:rFonts w:ascii="AppleGothic" w:hAnsi="AppleGothic" w:eastAsia="Arial Unicode MS" w:cs="AppleGothic"/>
        </w:rPr>
        <w:t>주최 계정에는 현재 이번 행사만 나열되어 있으며, 정확한 이름 아래에 교차 검증할 수 있는 독립 웹사이트, 과거 계획 보고서 또는 완전한 행사 기록이 없습니다.</w:t>
      </w:r>
      <w:r>
        <w:rPr>
          <w:rFonts w:ascii="AppleGothic" w:hAnsi="AppleGothic" w:eastAsia="Arial Unicode MS" w:cs="AppleGothic"/>
        </w:rPr>
        <w:t xml:space="preserve"> </w:t>
      </w:r>
      <w:r>
        <w:rPr>
          <w:rFonts w:ascii="AppleGothic" w:hAnsi="AppleGothic" w:eastAsia="Arial Unicode MS" w:cs="AppleGothic"/>
        </w:rPr>
        <w:t>공식 이벤트 페이지에서도 확인되었습니다.</w:t>
      </w:r>
      <w:r>
        <w:rPr>
          <w:rFonts w:ascii="AppleGothic" w:hAnsi="AppleGothic" w:eastAsia="Arial Unicode MS" w:cs="AppleGothic"/>
        </w:rPr>
        <w:t xml:space="preserve"> James Hornitzky </w:t>
      </w:r>
      <w:r>
        <w:rPr>
          <w:rFonts w:ascii="AppleGothic" w:hAnsi="AppleGothic" w:eastAsia="Arial Unicode MS" w:cs="AppleGothic"/>
        </w:rPr>
        <w:t>입니다</w:t>
      </w:r>
      <w:r>
        <w:rPr>
          <w:rFonts w:ascii="AppleGothic" w:hAnsi="AppleGothic" w:eastAsia="Arial Unicode MS" w:cs="AppleGothic"/>
        </w:rPr>
        <w:t xml:space="preserve"> The Moreneta Initiative </w:t>
      </w:r>
      <w:r>
        <w:rPr>
          <w:rFonts w:ascii="AppleGothic" w:hAnsi="AppleGothic" w:eastAsia="Arial Unicode MS" w:cs="AppleGothic"/>
        </w:rPr>
        <w:t>의</w:t>
      </w:r>
      <w:r>
        <w:rPr>
          <w:rFonts w:ascii="AppleGothic" w:hAnsi="AppleGothic" w:eastAsia="Arial Unicode MS" w:cs="AppleGothic"/>
        </w:rPr>
        <w:t xml:space="preserve"> non-executive director</w:t>
      </w:r>
      <w:r>
        <w:rPr>
          <w:rFonts w:ascii="AppleGothic" w:hAnsi="AppleGothic" w:eastAsia="Arial Unicode MS" w:cs="AppleGothic"/>
        </w:rPr>
        <w:t>; 법인,</w:t>
      </w:r>
      <w:r>
        <w:rPr>
          <w:rFonts w:ascii="AppleGothic" w:hAnsi="AppleGothic" w:eastAsia="Arial Unicode MS" w:cs="AppleGothic"/>
        </w:rPr>
        <w:t>ABN</w:t>
      </w:r>
      <w:r>
        <w:rPr>
          <w:rFonts w:ascii="AppleGothic" w:hAnsi="AppleGothic" w:eastAsia="Arial Unicode MS" w:cs="AppleGothic"/>
        </w:rPr>
        <w:t>／</w:t>
      </w:r>
      <w:r>
        <w:rPr>
          <w:rFonts w:ascii="AppleGothic" w:hAnsi="AppleGothic" w:eastAsia="Arial Unicode MS" w:cs="AppleGothic"/>
        </w:rPr>
        <w:t xml:space="preserve">ACNC </w:t>
      </w:r>
      <w:r>
        <w:rPr>
          <w:rFonts w:ascii="AppleGothic" w:hAnsi="AppleGothic" w:eastAsia="Arial Unicode MS" w:cs="AppleGothic"/>
        </w:rPr>
        <w:t>상태는 현재 본 연구에서 공식 등록부에 의해 확인되지 않았습니다.</w:t>
      </w:r>
    </w:p>
    <w:p w14:paraId="358BA180" w14:textId="77777777" w:rsidR="00840504" w:rsidRDefault="00000000" w:rsidP="000B4267">
      <w:pPr>
        <w:spacing w:after="120"/>
        <w:rPr>
          <w:lang w:eastAsia="zh-TW"/>
        </w:rPr>
      </w:pPr>
      <w:r>
        <w:rPr>
          <w:rFonts w:ascii="AppleGothic" w:hAnsi="AppleGothic" w:eastAsia="Arial Unicode MS" w:cs="AppleGothic"/>
          <w:b/>
        </w:rPr>
        <w:t>증거 경계선:</w:t>
      </w:r>
      <w:r>
        <w:rPr>
          <w:rFonts w:ascii="AppleGothic" w:hAnsi="AppleGothic" w:eastAsia="Arial Unicode MS" w:cs="AppleGothic"/>
        </w:rPr>
        <w:t>정확한 이름 아래의 것을 찾지 못했습니다.</w:t>
      </w:r>
      <w:r>
        <w:rPr>
          <w:rFonts w:ascii="AppleGothic" w:hAnsi="AppleGothic" w:eastAsia="Arial Unicode MS" w:cs="AppleGothic"/>
        </w:rPr>
        <w:t xml:space="preserve"> ABN</w:t>
      </w:r>
      <w:r>
        <w:rPr>
          <w:rFonts w:ascii="AppleGothic" w:hAnsi="AppleGothic" w:eastAsia="Arial Unicode MS" w:cs="AppleGothic"/>
        </w:rPr>
        <w:t>/ 자선단체 등록자료는 등록이 없음을 의미하지 않습니다.</w:t>
      </w:r>
      <w:r>
        <w:rPr>
          <w:rFonts w:ascii="AppleGothic" w:hAnsi="AppleGothic" w:eastAsia="Arial Unicode MS" w:cs="AppleGothic"/>
          <w:lang w:eastAsia="zh-TW"/>
        </w:rPr>
        <w:t>현재 해당 법인체제와 등록자격은 본 연구에서 확인되지 않았다고만 말할 수 있습니다.</w:t>
      </w:r>
    </w:p>
    <w:p w14:paraId="48BF6F9C" w14:textId="77777777" w:rsidR="00840504" w:rsidRPr="000B4267" w:rsidRDefault="00840504" w:rsidP="000B4267">
      <w:pPr>
        <w:spacing w:after="0"/>
        <w:rPr>
          <w:sz w:val="12"/>
          <w:lang w:eastAsia="zh-TW"/>
        </w:rPr>
      </w:pPr>
    </w:p>
    <w:p w14:paraId="732991C7" w14:textId="77777777" w:rsidR="00840504" w:rsidRPr="000B4267" w:rsidRDefault="00000000" w:rsidP="000B4267">
      <w:pPr>
        <w:pStyle w:val="Heading2"/>
        <w:spacing w:before="280"/>
        <w:rPr>
          <w:rFonts w:ascii="AppleGothic" w:hAnsi="AppleGothic" w:eastAsia="Arial Unicode MS" w:cs="AppleGothic"/>
          <w:color w:val="2F5496"/>
        </w:rPr>
      </w:pPr>
      <w:r w:rsidRPr="000B4267">
        <w:rPr>
          <w:rFonts w:ascii="AppleGothic" w:eastAsia="Arial Unicode MS" w:hAnsi="AppleGothic" w:cs="AppleGothic"/>
          <w:color w:val="2F5496"/>
        </w:rPr>
        <w:t>Sourabh Jain</w:t>
      </w:r>
    </w:p>
    <w:p w14:paraId="1CCA84E5" w14:textId="77777777" w:rsidR="00840504" w:rsidRDefault="00000000" w:rsidP="000B4267">
      <w:pPr>
        <w:pStyle w:val="ListBullet"/>
        <w:spacing w:after="80"/>
        <w:rPr>
          <w:lang w:eastAsia="zh-TW"/>
        </w:rPr>
      </w:pPr>
      <w:r>
        <w:rPr>
          <w:rFonts w:ascii="AppleGothic" w:hAnsi="AppleGothic" w:eastAsia="Arial Unicode MS" w:cs="AppleGothic"/>
        </w:rPr>
        <w:t xml:space="preserve">Sourabh </w:t>
      </w:r>
      <w:r>
        <w:rPr>
          <w:rFonts w:ascii="AppleGothic" w:eastAsia="Arial Unicode MS" w:hAnsi="AppleGothic" w:cs="AppleGothic" w:hint="eastAsia"/>
        </w:rPr>
        <w:t>의</w:t>
      </w:r>
      <w:r>
        <w:rPr>
          <w:rFonts w:ascii="AppleGothic" w:hAnsi="AppleGothic" w:eastAsia="Arial Unicode MS" w:cs="AppleGothic"/>
        </w:rPr>
        <w:t xml:space="preserve"> LinkedIn </w:t>
      </w:r>
      <w:r>
        <w:rPr>
          <w:rFonts w:ascii="AppleGothic" w:eastAsia="Arial Unicode MS" w:hAnsi="AppleGothic" w:cs="AppleGothic" w:hint="eastAsia"/>
        </w:rPr>
        <w:t>로 표시됩니다.</w:t>
      </w:r>
      <w:r>
        <w:rPr>
          <w:rFonts w:ascii="AppleGothic" w:hAnsi="AppleGothic" w:eastAsia="Arial Unicode MS" w:cs="AppleGothic"/>
        </w:rPr>
        <w:t xml:space="preserve"> The Moreneta Initiative Executive Director</w:t>
      </w:r>
      <w:r>
        <w:rPr>
          <w:rFonts w:ascii="AppleGothic" w:eastAsia="Arial Unicode MS" w:hAnsi="AppleGothic" w:cs="AppleGothic" w:hint="eastAsia"/>
        </w:rPr>
        <w:t>(자</w:t>
      </w:r>
      <w:r>
        <w:rPr>
          <w:rFonts w:ascii="AppleGothic" w:hAnsi="AppleGothic" w:eastAsia="Arial Unicode MS" w:cs="AppleGothic"/>
        </w:rPr>
        <w:t xml:space="preserve"> 2026 </w:t>
      </w:r>
      <w:r>
        <w:rPr>
          <w:rFonts w:ascii="AppleGothic" w:eastAsia="Arial Unicode MS" w:hAnsi="AppleGothic" w:cs="AppleGothic" w:hint="eastAsia"/>
        </w:rPr>
        <w:t>년</w:t>
      </w:r>
      <w:r>
        <w:rPr>
          <w:rFonts w:ascii="AppleGothic" w:hAnsi="AppleGothic" w:eastAsia="Arial Unicode MS" w:cs="AppleGothic"/>
        </w:rPr>
        <w:t xml:space="preserve"> 7 </w:t>
      </w:r>
      <w:r>
        <w:rPr>
          <w:rFonts w:ascii="AppleGothic" w:eastAsia="Arial Unicode MS" w:hAnsi="AppleGothic" w:cs="AppleGothic" w:hint="eastAsia"/>
        </w:rPr>
        <w:t>월) 및</w:t>
      </w:r>
      <w:r>
        <w:rPr>
          <w:rFonts w:ascii="AppleGothic" w:hAnsi="AppleGothic" w:eastAsia="Arial Unicode MS" w:cs="AppleGothic"/>
        </w:rPr>
        <w:t xml:space="preserve"> Relax VR </w:t>
      </w:r>
      <w:r>
        <w:rPr>
          <w:rFonts w:ascii="AppleGothic" w:eastAsia="Arial Unicode MS" w:hAnsi="AppleGothic" w:cs="AppleGothic" w:hint="eastAsia"/>
        </w:rPr>
        <w:t>창립자. 그는 과거에</w:t>
      </w:r>
      <w:r>
        <w:rPr>
          <w:rFonts w:ascii="AppleGothic" w:hAnsi="AppleGothic" w:eastAsia="Arial Unicode MS" w:cs="AppleGothic"/>
        </w:rPr>
        <w:t xml:space="preserve"> Optus</w:t>
      </w:r>
      <w:r>
        <w:rPr>
          <w:rFonts w:ascii="AppleGothic" w:eastAsia="Arial Unicode MS" w:hAnsi="AppleGothic" w:cs="AppleGothic" w:hint="eastAsia"/>
        </w:rPr>
        <w:t>、</w:t>
      </w:r>
      <w:r>
        <w:rPr>
          <w:rFonts w:ascii="AppleGothic" w:hAnsi="AppleGothic" w:eastAsia="Arial Unicode MS" w:cs="AppleGothic"/>
        </w:rPr>
        <w:t>IBM</w:t>
      </w:r>
      <w:r>
        <w:rPr>
          <w:rFonts w:ascii="AppleGothic" w:eastAsia="Arial Unicode MS" w:hAnsi="AppleGothic" w:cs="AppleGothic" w:hint="eastAsia"/>
        </w:rPr>
        <w:t>、</w:t>
      </w:r>
      <w:r>
        <w:rPr>
          <w:rFonts w:ascii="AppleGothic" w:hAnsi="AppleGothic" w:eastAsia="Arial Unicode MS" w:cs="AppleGothic"/>
        </w:rPr>
        <w:t xml:space="preserve">WiseTech </w:t>
      </w:r>
      <w:r>
        <w:rPr>
          <w:rFonts w:ascii="AppleGothic" w:eastAsia="Arial Unicode MS" w:hAnsi="AppleGothic" w:cs="AppleGothic" w:hint="eastAsia"/>
        </w:rPr>
        <w:t>등 소프트웨어 관련 업무를 종사하고 있습니다.</w:t>
      </w:r>
      <w:r>
        <w:rPr>
          <w:rFonts w:ascii="AppleGothic" w:hAnsi="AppleGothic" w:eastAsia="Arial Unicode MS" w:cs="AppleGothic"/>
          <w:lang w:eastAsia="zh-TW"/>
        </w:rPr>
        <w:t xml:space="preserve">Relax VR </w:t>
      </w:r>
      <w:r>
        <w:rPr>
          <w:rFonts w:ascii="AppleGothic" w:eastAsia="Arial Unicode MS" w:hAnsi="AppleGothic" w:cs="AppleGothic" w:hint="eastAsia"/>
          <w:lang w:eastAsia="zh-TW"/>
        </w:rPr>
        <w:t>부터</w:t>
      </w:r>
      <w:r>
        <w:rPr>
          <w:rFonts w:ascii="AppleGothic" w:hAnsi="AppleGothic" w:eastAsia="Arial Unicode MS" w:cs="AppleGothic"/>
          <w:lang w:eastAsia="zh-TW"/>
        </w:rPr>
        <w:t xml:space="preserve"> 2016 </w:t>
      </w:r>
      <w:r>
        <w:rPr>
          <w:rFonts w:ascii="AppleGothic" w:eastAsia="Arial Unicode MS" w:hAnsi="AppleGothic" w:cs="AppleGothic" w:hint="eastAsia"/>
          <w:lang w:eastAsia="zh-TW"/>
        </w:rPr>
        <w:t>년 탐험</w:t>
      </w:r>
      <w:r>
        <w:rPr>
          <w:rFonts w:ascii="AppleGothic" w:hAnsi="AppleGothic" w:eastAsia="Arial Unicode MS" w:cs="AppleGothic"/>
          <w:lang w:eastAsia="zh-TW"/>
        </w:rPr>
        <w:t xml:space="preserve"> VR</w:t>
      </w:r>
      <w:r>
        <w:rPr>
          <w:rFonts w:ascii="AppleGothic" w:eastAsia="Arial Unicode MS" w:hAnsi="AppleGothic" w:cs="AppleGothic" w:hint="eastAsia"/>
          <w:lang w:eastAsia="zh-TW"/>
        </w:rPr>
        <w:t>, 자연과 명상, 공개적으로 이미 자신의 제품을 사용한 동료들의 검토 연구가 5건이나 있다고 밝히고 있으며, 의료, 심리, 기업에서</w:t>
      </w:r>
      <w:r>
        <w:rPr>
          <w:rFonts w:ascii="AppleGothic" w:hAnsi="AppleGothic" w:eastAsia="Arial Unicode MS" w:cs="AppleGothic"/>
          <w:lang w:eastAsia="zh-TW"/>
        </w:rPr>
        <w:t xml:space="preserve"> wellness </w:t>
      </w:r>
      <w:r>
        <w:rPr>
          <w:rFonts w:ascii="AppleGothic" w:eastAsia="Arial Unicode MS" w:hAnsi="AppleGothic" w:cs="AppleGothic" w:hint="eastAsia"/>
          <w:lang w:eastAsia="zh-TW"/>
        </w:rPr>
        <w:t>미국 공군 등의 장면에서 채택.</w:t>
      </w:r>
    </w:p>
    <w:p w14:paraId="2058F393" w14:textId="77777777" w:rsidR="00840504" w:rsidRDefault="00000000" w:rsidP="000B4267">
      <w:pPr>
        <w:pStyle w:val="ListBullet"/>
        <w:spacing w:after="80"/>
        <w:rPr>
          <w:lang w:eastAsia="zh-TW"/>
        </w:rPr>
      </w:pPr>
      <w:r>
        <w:rPr>
          <w:rFonts w:ascii="AppleGothic" w:eastAsia="Arial Unicode MS" w:hAnsi="AppleGothic" w:cs="AppleGothic" w:hint="eastAsia"/>
          <w:lang w:eastAsia="zh-TW"/>
        </w:rPr>
        <w:t>공개된 내용은 반복적으로 아래와 같은 판단 습관을 보여준다:</w:t>
      </w:r>
    </w:p>
    <w:p w14:paraId="0F851297" w14:textId="77777777" w:rsidR="00840504" w:rsidRDefault="00000000" w:rsidP="000B4267">
      <w:pPr>
        <w:pStyle w:val="ListBullet"/>
        <w:numPr>
          <w:ilvl w:val="1"/>
          <w:numId w:val="1"/>
        </w:numPr>
        <w:spacing w:after="80"/>
      </w:pPr>
      <w:r>
        <w:rPr>
          <w:rFonts w:ascii="AppleGothic" w:eastAsia="Arial Unicode MS" w:hAnsi="AppleGothic" w:cs="AppleGothic" w:hint="eastAsia"/>
        </w:rPr>
        <w:t>신기술 자체를 가치로 보지 않고 그저</w:t>
      </w:r>
      <w:r>
        <w:rPr>
          <w:rFonts w:ascii="AppleGothic" w:hAnsi="AppleGothic" w:eastAsia="Arial Unicode MS" w:cs="AppleGothic"/>
        </w:rPr>
        <w:t xml:space="preserve"> novelty </w:t>
      </w:r>
      <w:r>
        <w:rPr>
          <w:rFonts w:ascii="AppleGothic" w:eastAsia="Arial Unicode MS" w:hAnsi="AppleGothic" w:cs="AppleGothic" w:hint="eastAsia"/>
        </w:rPr>
        <w:t>또는</w:t>
      </w:r>
      <w:r>
        <w:rPr>
          <w:rFonts w:ascii="AppleGothic" w:hAnsi="AppleGothic" w:eastAsia="Arial Unicode MS" w:cs="AppleGothic"/>
        </w:rPr>
        <w:t xml:space="preserve"> hype</w:t>
      </w:r>
      <w:r>
        <w:rPr>
          <w:rFonts w:ascii="AppleGothic" w:eastAsia="Arial Unicode MS" w:hAnsi="AppleGothic" w:cs="AppleGothic" w:hint="eastAsia"/>
        </w:rPr>
        <w:t>。</w:t>
      </w:r>
    </w:p>
    <w:p w14:paraId="7F26E991" w14:textId="77777777" w:rsidR="00840504" w:rsidRDefault="00000000" w:rsidP="000B4267">
      <w:pPr>
        <w:pStyle w:val="ListBullet"/>
        <w:numPr>
          <w:ilvl w:val="1"/>
          <w:numId w:val="1"/>
        </w:numPr>
        <w:spacing w:after="80"/>
        <w:rPr>
          <w:lang w:eastAsia="zh-TW"/>
        </w:rPr>
      </w:pPr>
      <w:r>
        <w:rPr>
          <w:rFonts w:ascii="AppleGothic" w:eastAsia="Arial Unicode MS" w:hAnsi="AppleGothic" w:cs="AppleGothic" w:hint="eastAsia"/>
          <w:lang w:eastAsia="zh-TW"/>
        </w:rPr>
        <w:t>과학적 연구, 전문가 의견, 전통 실무 및 사용자 피드백을 중시하는 교차 검증.</w:t>
      </w:r>
    </w:p>
    <w:p w14:paraId="12DB6128" w14:textId="77777777" w:rsidR="00840504" w:rsidRDefault="00000000" w:rsidP="000B4267">
      <w:pPr>
        <w:pStyle w:val="ListBullet"/>
        <w:numPr>
          <w:ilvl w:val="1"/>
          <w:numId w:val="1"/>
        </w:numPr>
        <w:spacing w:after="80"/>
      </w:pPr>
      <w:r>
        <w:rPr>
          <w:rFonts w:ascii="AppleGothic" w:eastAsia="Arial Unicode MS" w:hAnsi="AppleGothic" w:cs="AppleGothic" w:hint="eastAsia"/>
        </w:rPr>
        <w:t>초보자를 위한,</w:t>
      </w:r>
      <w:r>
        <w:rPr>
          <w:rFonts w:ascii="AppleGothic" w:hAnsi="AppleGothic" w:eastAsia="Arial Unicode MS" w:cs="AppleGothic"/>
        </w:rPr>
        <w:t>vulnerable populations</w:t>
      </w:r>
      <w:r>
        <w:rPr>
          <w:rFonts w:ascii="AppleGothic" w:eastAsia="Arial Unicode MS" w:hAnsi="AppleGothic" w:cs="AppleGothic" w:hint="eastAsia"/>
        </w:rPr>
        <w:t>、</w:t>
      </w:r>
      <w:r>
        <w:rPr>
          <w:rFonts w:ascii="AppleGothic" w:hAnsi="AppleGothic" w:eastAsia="Arial Unicode MS" w:cs="AppleGothic"/>
        </w:rPr>
        <w:t xml:space="preserve">homelessness </w:t>
      </w:r>
      <w:r>
        <w:rPr>
          <w:rFonts w:ascii="AppleGothic" w:eastAsia="Arial Unicode MS" w:hAnsi="AppleGothic" w:cs="AppleGothic" w:hint="eastAsia"/>
        </w:rPr>
        <w:t>와 디지털 헬스.
[ [[102]] ] 과학기술이 피해를 줄 수 있다고 생각합니다.</w:t>
      </w:r>
    </w:p>
    <w:p w14:paraId="052AEA37" w14:textId="77777777" w:rsidR="00840504" w:rsidRDefault="00000000" w:rsidP="000B4267">
      <w:pPr>
        <w:pStyle w:val="ListBullet"/>
        <w:numPr>
          <w:ilvl w:val="1"/>
          <w:numId w:val="1"/>
        </w:numPr>
        <w:spacing w:after="80"/>
      </w:pPr>
      <w:r>
        <w:rPr>
          <w:rFonts w:ascii="AppleGothic" w:eastAsia="Arial Unicode MS" w:hAnsi="AppleGothic" w:cs="AppleGothic" w:hint="eastAsia"/>
        </w:rPr>
        <w:t>과학기술이 피해를 줄 수 있다고 생각한다.</w:t>
      </w:r>
      <w:r>
        <w:rPr>
          <w:rFonts w:ascii="AppleGothic" w:hAnsi="AppleGothic" w:eastAsia="Arial Unicode MS" w:cs="AppleGothic"/>
        </w:rPr>
        <w:t xml:space="preserve">Relax VR </w:t>
      </w:r>
      <w:r>
        <w:rPr>
          <w:rFonts w:ascii="AppleGothic" w:eastAsia="Arial Unicode MS" w:hAnsi="AppleGothic" w:cs="AppleGothic" w:hint="eastAsia"/>
        </w:rPr>
        <w:t>연구 보기 후</w:t>
      </w:r>
      <w:r>
        <w:rPr>
          <w:rFonts w:ascii="AppleGothic" w:hAnsi="AppleGothic" w:eastAsia="Arial Unicode MS" w:cs="AppleGothic"/>
        </w:rPr>
        <w:t xml:space="preserve"> 2021 </w:t>
      </w:r>
      <w:r>
        <w:rPr>
          <w:rFonts w:ascii="AppleGothic" w:eastAsia="Arial Unicode MS" w:hAnsi="AppleGothic" w:cs="AppleGothic" w:hint="eastAsia"/>
        </w:rPr>
        <w:t>년 종료</w:t>
      </w:r>
      <w:r>
        <w:rPr>
          <w:rFonts w:ascii="AppleGothic" w:hAnsi="AppleGothic" w:eastAsia="Arial Unicode MS" w:cs="AppleGothic"/>
        </w:rPr>
        <w:t xml:space="preserve"> Facebook </w:t>
      </w:r>
      <w:r>
        <w:rPr>
          <w:rFonts w:ascii="AppleGothic" w:eastAsia="Arial Unicode MS" w:hAnsi="AppleGothic" w:cs="AppleGothic" w:hint="eastAsia"/>
        </w:rPr>
        <w:t>와</w:t>
      </w:r>
      <w:r>
        <w:rPr>
          <w:rFonts w:ascii="AppleGothic" w:hAnsi="AppleGothic" w:eastAsia="Arial Unicode MS" w:cs="AppleGothic"/>
        </w:rPr>
        <w:t xml:space="preserve"> Instagram </w:t>
      </w:r>
      <w:r>
        <w:rPr>
          <w:rFonts w:ascii="AppleGothic" w:eastAsia="Arial Unicode MS" w:hAnsi="AppleGothic" w:cs="AppleGothic" w:hint="eastAsia"/>
        </w:rPr>
        <w:t>계정.</w:t>
      </w:r>
    </w:p>
    <w:p w14:paraId="5A67F9AD" w14:textId="77777777" w:rsidR="00840504" w:rsidRDefault="00000000" w:rsidP="000B4267">
      <w:pPr>
        <w:spacing w:after="120"/>
        <w:rPr>
          <w:lang w:eastAsia="zh-TW"/>
        </w:rPr>
      </w:pPr>
      <w:r>
        <w:rPr>
          <w:rFonts w:ascii="AppleGothic" w:hAnsi="AppleGothic" w:eastAsia="Arial Unicode MS" w:cs="AppleGothic"/>
          <w:b/>
          <w:lang w:eastAsia="zh-TW"/>
        </w:rPr>
        <w:t>경기에 대한 추론:</w:t>
      </w:r>
      <w:r>
        <w:rPr>
          <w:rFonts w:ascii="AppleGothic" w:hAnsi="AppleGothic" w:eastAsia="Arial Unicode MS" w:cs="AppleGothic"/>
          <w:lang w:eastAsia="zh-TW"/>
        </w:rPr>
        <w:t>만약</w:t>
      </w:r>
      <w:r>
        <w:rPr>
          <w:rFonts w:ascii="AppleGothic" w:hAnsi="AppleGothic" w:eastAsia="Arial Unicode MS" w:cs="AppleGothic"/>
          <w:lang w:eastAsia="zh-TW"/>
        </w:rPr>
        <w:t xml:space="preserve"> Sourabh </w:t>
      </w:r>
      <w:r>
        <w:rPr>
          <w:rFonts w:ascii="AppleGothic" w:hAnsi="AppleGothic" w:eastAsia="Arial Unicode MS" w:cs="AppleGothic"/>
          <w:lang w:eastAsia="zh-TW"/>
        </w:rPr>
        <w:t>지도자나 심사위원에 참여하면 그가 아마 다음과 같은 질문을 할 가능성이 높습니다. 왜 반드시 필요한가요?</w:t>
      </w:r>
      <w:r>
        <w:rPr>
          <w:rFonts w:ascii="AppleGothic" w:hAnsi="AppleGothic" w:eastAsia="Arial Unicode MS" w:cs="AppleGothic"/>
          <w:lang w:eastAsia="zh-TW"/>
        </w:rPr>
        <w:t xml:space="preserve"> AI</w:t>
      </w:r>
      <w:r>
        <w:rPr>
          <w:rFonts w:ascii="AppleGothic" w:hAnsi="AppleGothic" w:eastAsia="Arial Unicode MS" w:cs="AppleGothic"/>
          <w:lang w:eastAsia="zh-TW"/>
        </w:rPr>
        <w:t>, 증거는 무엇인가요,</w:t>
      </w:r>
      <w:r>
        <w:rPr>
          <w:rFonts w:ascii="AppleGothic" w:hAnsi="AppleGothic" w:eastAsia="Arial Unicode MS" w:cs="AppleGothic"/>
          <w:lang w:eastAsia="zh-TW"/>
        </w:rPr>
        <w:t xml:space="preserve">AI </w:t>
      </w:r>
      <w:r>
        <w:rPr>
          <w:rFonts w:ascii="AppleGothic" w:hAnsi="AppleGothic" w:eastAsia="Arial Unicode MS" w:cs="AppleGothic"/>
          <w:lang w:eastAsia="zh-TW"/>
        </w:rPr>
        <w:t>오류가 발생했을 때 누가 책임을 지고, 그리고 제품이 개선되는 것은 생활 결과에 있는가 아니면 오직</w:t>
      </w:r>
      <w:r>
        <w:rPr>
          <w:rFonts w:ascii="AppleGothic" w:hAnsi="AppleGothic" w:eastAsia="Arial Unicode MS" w:cs="AppleGothic"/>
          <w:lang w:eastAsia="zh-TW"/>
        </w:rPr>
        <w:t xml:space="preserve"> engagement</w:t>
      </w:r>
      <w:r>
        <w:rPr>
          <w:rFonts w:ascii="AppleGothic" w:hAnsi="AppleGothic" w:eastAsia="Arial Unicode MS" w:cs="AppleGothic"/>
          <w:lang w:eastAsia="zh-TW"/>
        </w:rPr>
        <w:t>。</w:t>
      </w:r>
    </w:p>
    <w:p w14:paraId="61E23671" w14:textId="77777777" w:rsidR="00840504" w:rsidRPr="000B4267" w:rsidRDefault="00840504" w:rsidP="000B4267">
      <w:pPr>
        <w:spacing w:after="0"/>
        <w:rPr>
          <w:sz w:val="12"/>
          <w:lang w:eastAsia="zh-TW"/>
        </w:rPr>
      </w:pPr>
    </w:p>
    <w:p w14:paraId="3E4F69AA" w14:textId="77777777" w:rsidR="00840504" w:rsidRPr="000B4267" w:rsidRDefault="00000000" w:rsidP="000B4267">
      <w:pPr>
        <w:pStyle w:val="Heading2"/>
        <w:spacing w:before="280"/>
        <w:rPr>
          <w:rFonts w:ascii="AppleGothic" w:hAnsi="AppleGothic" w:eastAsia="Arial Unicode MS" w:cs="AppleGothic"/>
          <w:color w:val="2F5496"/>
        </w:rPr>
      </w:pPr>
      <w:r w:rsidRPr="000B4267">
        <w:rPr>
          <w:rFonts w:ascii="AppleGothic" w:eastAsia="Arial Unicode MS" w:hAnsi="AppleGothic" w:cs="AppleGothic"/>
          <w:color w:val="2F5496"/>
        </w:rPr>
        <w:t>City Quokka</w:t>
      </w:r>
    </w:p>
    <w:p w14:paraId="079565B8" w14:textId="77777777" w:rsidR="00840504" w:rsidRDefault="00000000" w:rsidP="000B4267">
      <w:pPr>
        <w:pStyle w:val="ListBullet"/>
        <w:spacing w:after="80"/>
      </w:pPr>
      <w:r>
        <w:rPr>
          <w:rFonts w:ascii="AppleGothic" w:hAnsi="AppleGothic" w:eastAsia="Arial Unicode MS" w:cs="AppleGothic"/>
        </w:rPr>
        <w:t xml:space="preserve">City Quokka </w:t>
      </w:r>
      <w:r>
        <w:rPr>
          <w:rFonts w:ascii="AppleGothic" w:eastAsia="Arial Unicode MS" w:hAnsi="AppleGothic" w:cs="AppleGothic" w:hint="eastAsia"/>
        </w:rPr>
        <w:t>입니다</w:t>
      </w:r>
      <w:r>
        <w:rPr>
          <w:rFonts w:ascii="AppleGothic" w:hAnsi="AppleGothic" w:eastAsia="Arial Unicode MS" w:cs="AppleGothic"/>
        </w:rPr>
        <w:t xml:space="preserve"> Sydney startup</w:t>
      </w:r>
      <w:r>
        <w:rPr>
          <w:rFonts w:ascii="AppleGothic" w:eastAsia="Arial Unicode MS" w:hAnsi="AppleGothic" w:cs="AppleGothic" w:hint="eastAsia"/>
        </w:rPr>
        <w:t>, 젊은이들이 오프라인 활동과 도시 체험을 통해 연결을 형성하도록 돕고, 동시에 현지 체험 공급자를 지원하는 것이 사명입니다. 공식 웹사이트에 따르면 유료 리뷰는 받지 않는다고 합니다.</w:t>
      </w:r>
      <w:r>
        <w:rPr>
          <w:rFonts w:ascii="AppleGothic" w:hAnsi="AppleGothic" w:eastAsia="Arial Unicode MS" w:cs="AppleGothic"/>
        </w:rPr>
        <w:t xml:space="preserve">branded content </w:t>
      </w:r>
      <w:r>
        <w:rPr>
          <w:rFonts w:ascii="AppleGothic" w:eastAsia="Arial Unicode MS" w:hAnsi="AppleGothic" w:cs="AppleGothic" w:hint="eastAsia"/>
        </w:rPr>
        <w:t>또는 광고비.
[ [[113]] ]공개된 내용은 다음과 같이 언급되어 있다.</w:t>
      </w:r>
      <w:r>
        <w:rPr>
          <w:rFonts w:ascii="AppleGothic" w:hAnsi="AppleGothic" w:eastAsia="Arial Unicode MS" w:cs="AppleGothic"/>
        </w:rPr>
        <w:t xml:space="preserve">LinkedIn </w:t>
      </w:r>
      <w:r>
        <w:rPr>
          <w:rFonts w:ascii="AppleGothic" w:eastAsia="Arial Unicode MS" w:hAnsi="AppleGothic" w:cs="AppleGothic" w:hint="eastAsia"/>
        </w:rPr>
        <w:t>공개된 내용은 다음과 같이 언급되었다.</w:t>
      </w:r>
      <w:r>
        <w:rPr>
          <w:rFonts w:ascii="AppleGothic" w:hAnsi="AppleGothic" w:eastAsia="Arial Unicode MS" w:cs="AppleGothic"/>
        </w:rPr>
        <w:t xml:space="preserve"> agentic AI</w:t>
      </w:r>
      <w:r>
        <w:rPr>
          <w:rFonts w:ascii="AppleGothic" w:eastAsia="Arial Unicode MS" w:hAnsi="AppleGothic" w:cs="AppleGothic" w:hint="eastAsia"/>
        </w:rPr>
        <w:t>, 로컬 검색과 온라인에서 발견한 것을 실제 방문으로 전환하세요.
[ [[115]] ] 확인 가능한 제품 및 조직 신호에는 다음과 같은 것들이 포함됩니다.
[ [[116]] ] 학생과 국제학생의 외로움, 소속감, 활동참여에 대한 자신감의 장애를 중시합니다.</w:t>
      </w:r>
    </w:p>
    <w:p w14:paraId="096BF7D9" w14:textId="77777777" w:rsidR="00840504" w:rsidRDefault="00000000" w:rsidP="000B4267">
      <w:pPr>
        <w:pStyle w:val="ListBullet"/>
        <w:spacing w:after="80"/>
        <w:rPr>
          <w:lang w:eastAsia="zh-TW"/>
        </w:rPr>
      </w:pPr>
      <w:r>
        <w:rPr>
          <w:rFonts w:ascii="AppleGothic" w:eastAsia="Arial Unicode MS" w:hAnsi="AppleGothic" w:cs="AppleGothic" w:hint="eastAsia"/>
          <w:lang w:eastAsia="zh-TW"/>
        </w:rPr>
        <w:t>확인 가능한 제품 및 조직 신호에는 다음과 같은 것들이 포함됩니다.</w:t>
      </w:r>
    </w:p>
    <w:p w14:paraId="0E0FF58F" w14:textId="77777777" w:rsidR="00840504" w:rsidRDefault="00000000" w:rsidP="000B4267">
      <w:pPr>
        <w:pStyle w:val="ListBullet"/>
        <w:numPr>
          <w:ilvl w:val="1"/>
          <w:numId w:val="1"/>
        </w:numPr>
        <w:spacing w:after="80"/>
        <w:rPr>
          <w:lang w:eastAsia="zh-TW"/>
        </w:rPr>
      </w:pPr>
      <w:r>
        <w:rPr>
          <w:rFonts w:ascii="AppleGothic" w:eastAsia="Arial Unicode MS" w:hAnsi="AppleGothic" w:cs="AppleGothic" w:hint="eastAsia"/>
          <w:lang w:eastAsia="zh-TW"/>
        </w:rPr>
        <w:lastRenderedPageBreak/>
        <w:t>학생과 국제학생의 외로움, 소속감, 활동 참여에 대한 자신감의 장애를 중시합니다.</w:t>
      </w:r>
    </w:p>
    <w:p w14:paraId="154C2B7F" w14:textId="77777777" w:rsidR="00840504" w:rsidRDefault="00000000" w:rsidP="000B4267">
      <w:pPr>
        <w:pStyle w:val="ListBullet"/>
        <w:numPr>
          <w:ilvl w:val="1"/>
          <w:numId w:val="1"/>
        </w:numPr>
        <w:spacing w:after="80"/>
        <w:rPr>
          <w:lang w:eastAsia="zh-TW"/>
        </w:rPr>
      </w:pPr>
      <w:r>
        <w:rPr>
          <w:rFonts w:ascii="AppleGothic" w:eastAsia="Arial Unicode MS" w:hAnsi="AppleGothic" w:cs="AppleGothic" w:hint="eastAsia"/>
          <w:lang w:eastAsia="zh-TW"/>
        </w:rPr>
        <w:t>상품의 가치는 화면 시간을 연장하는 것이 아니라 오프라인 행동을 촉진하는 것입니다.</w:t>
      </w:r>
    </w:p>
    <w:p w14:paraId="262D519F" w14:textId="77777777" w:rsidR="00840504" w:rsidRDefault="00000000" w:rsidP="000B4267">
      <w:pPr>
        <w:pStyle w:val="ListBullet"/>
        <w:numPr>
          <w:ilvl w:val="1"/>
          <w:numId w:val="1"/>
        </w:numPr>
        <w:spacing w:after="80"/>
      </w:pPr>
      <w:r>
        <w:rPr>
          <w:rFonts w:ascii="AppleGothic" w:eastAsia="Arial Unicode MS" w:hAnsi="AppleGothic" w:cs="AppleGothic" w:hint="eastAsia"/>
        </w:rPr>
        <w:t>한 번 내준 적이 있다.</w:t>
      </w:r>
      <w:r>
        <w:rPr>
          <w:rFonts w:ascii="AppleGothic" w:hAnsi="AppleGothic" w:eastAsia="Arial Unicode MS" w:cs="AppleGothic"/>
        </w:rPr>
        <w:t xml:space="preserve"> UTS </w:t>
      </w:r>
      <w:r>
        <w:rPr>
          <w:rFonts w:ascii="AppleGothic" w:eastAsia="Arial Unicode MS" w:hAnsi="AppleGothic" w:cs="AppleGothic" w:hint="eastAsia"/>
        </w:rPr>
        <w:t>학생참여</w:t>
      </w:r>
      <w:r>
        <w:rPr>
          <w:rFonts w:ascii="AppleGothic" w:hAnsi="AppleGothic" w:eastAsia="Arial Unicode MS" w:cs="AppleGothic"/>
        </w:rPr>
        <w:t xml:space="preserve"> UX</w:t>
      </w:r>
      <w:r>
        <w:rPr>
          <w:rFonts w:ascii="AppleGothic" w:eastAsia="Arial Unicode MS" w:hAnsi="AppleGothic" w:cs="AppleGothic" w:hint="eastAsia"/>
        </w:rPr>
        <w:t>, 제품디자인과</w:t>
      </w:r>
      <w:r>
        <w:rPr>
          <w:rFonts w:ascii="AppleGothic" w:hAnsi="AppleGothic" w:eastAsia="Arial Unicode MS" w:cs="AppleGothic"/>
        </w:rPr>
        <w:t xml:space="preserve"> design-system </w:t>
      </w:r>
      <w:r>
        <w:rPr>
          <w:rFonts w:ascii="AppleGothic" w:eastAsia="Arial Unicode MS" w:hAnsi="AppleGothic" w:cs="AppleGothic" w:hint="eastAsia"/>
        </w:rPr>
        <w:t>일.</w:t>
      </w:r>
    </w:p>
    <w:p w14:paraId="33A11A3A" w14:textId="77777777" w:rsidR="00840504" w:rsidRDefault="00000000" w:rsidP="000B4267">
      <w:pPr>
        <w:pStyle w:val="ListBullet"/>
        <w:numPr>
          <w:ilvl w:val="1"/>
          <w:numId w:val="1"/>
        </w:numPr>
        <w:spacing w:after="80"/>
        <w:rPr>
          <w:lang w:eastAsia="zh-TW"/>
        </w:rPr>
      </w:pPr>
      <w:r>
        <w:rPr>
          <w:rFonts w:ascii="AppleGothic" w:eastAsia="Arial Unicode MS" w:hAnsi="AppleGothic" w:cs="AppleGothic" w:hint="eastAsia"/>
          <w:lang w:eastAsia="zh-TW"/>
        </w:rPr>
        <w:t>공개된 회사 페이지와 활동 기록은 여전히 제한적이며, 이전에 독립적으로 주최한 기술을 찾지 못했습니다.</w:t>
      </w:r>
      <w:r>
        <w:rPr>
          <w:rFonts w:ascii="AppleGothic" w:hAnsi="AppleGothic" w:eastAsia="Arial Unicode MS" w:cs="AppleGothic"/>
          <w:lang w:eastAsia="zh-TW"/>
        </w:rPr>
        <w:t xml:space="preserve"> hackathon </w:t>
      </w:r>
      <w:r>
        <w:rPr>
          <w:rFonts w:ascii="AppleGothic" w:eastAsia="Arial Unicode MS" w:hAnsi="AppleGothic" w:cs="AppleGothic" w:hint="eastAsia"/>
          <w:lang w:eastAsia="zh-TW"/>
        </w:rPr>
        <w:t>의 증거.</w:t>
      </w:r>
    </w:p>
    <w:p w14:paraId="4677F844" w14:textId="77777777" w:rsidR="00840504" w:rsidRPr="000B4267" w:rsidRDefault="00000000" w:rsidP="000B4267">
      <w:pPr>
        <w:pStyle w:val="Heading2"/>
        <w:spacing w:before="280"/>
        <w:rPr>
          <w:rFonts w:ascii="AppleGothic" w:hAnsi="AppleGothic" w:eastAsia="Arial Unicode MS" w:cs="AppleGothic"/>
          <w:color w:val="2F5496"/>
        </w:rPr>
      </w:pPr>
      <w:r w:rsidRPr="000B4267">
        <w:rPr>
          <w:rFonts w:ascii="AppleGothic" w:eastAsia="Arial Unicode MS" w:hAnsi="AppleGothic" w:cs="AppleGothic"/>
          <w:color w:val="2F5496"/>
        </w:rPr>
        <w:t>John Wastnage</w:t>
      </w:r>
    </w:p>
    <w:p w14:paraId="037C1057" w14:textId="77777777" w:rsidR="00840504" w:rsidRDefault="00000000" w:rsidP="000B4267">
      <w:pPr>
        <w:spacing w:after="120"/>
      </w:pPr>
      <w:r>
        <w:rPr>
          <w:rFonts w:ascii="AppleGothic" w:hAnsi="AppleGothic" w:eastAsia="Arial Unicode MS" w:cs="AppleGothic"/>
        </w:rPr>
        <w:t xml:space="preserve">John </w:t>
      </w:r>
      <w:r>
        <w:rPr>
          <w:rFonts w:ascii="AppleGothic" w:hAnsi="AppleGothic" w:eastAsia="Arial Unicode MS" w:cs="AppleGothic"/>
        </w:rPr>
        <w:t>입니다</w:t>
      </w:r>
      <w:r>
        <w:rPr>
          <w:rFonts w:ascii="AppleGothic" w:hAnsi="AppleGothic" w:eastAsia="Arial Unicode MS" w:cs="AppleGothic"/>
        </w:rPr>
        <w:t xml:space="preserve"> City Quokka </w:t>
      </w:r>
      <w:r>
        <w:rPr>
          <w:rFonts w:ascii="AppleGothic" w:hAnsi="AppleGothic" w:eastAsia="Arial Unicode MS" w:cs="AppleGothic"/>
        </w:rPr>
        <w:t>공동창업자 및</w:t>
      </w:r>
      <w:r>
        <w:rPr>
          <w:rFonts w:ascii="AppleGothic" w:hAnsi="AppleGothic" w:eastAsia="Arial Unicode MS" w:cs="AppleGothic"/>
        </w:rPr>
        <w:t xml:space="preserve"> UTS Casual Academic</w:t>
      </w:r>
      <w:r>
        <w:rPr>
          <w:rFonts w:ascii="AppleGothic" w:hAnsi="AppleGothic" w:eastAsia="Arial Unicode MS" w:cs="AppleGothic"/>
        </w:rPr>
        <w:t>, 과거에는 정책, 산업협력, 코치 및 심판 경험도 있다. 그는</w:t>
      </w:r>
      <w:r>
        <w:rPr>
          <w:rFonts w:ascii="AppleGothic" w:hAnsi="AppleGothic" w:eastAsia="Arial Unicode MS" w:cs="AppleGothic"/>
        </w:rPr>
        <w:t xml:space="preserve"> City Quokka </w:t>
      </w:r>
      <w:r>
        <w:rPr>
          <w:rFonts w:ascii="AppleGothic" w:hAnsi="AppleGothic" w:eastAsia="Arial Unicode MS" w:cs="AppleGothic"/>
        </w:rPr>
        <w:t>의 공개 업무는 다음과 같습니다.</w:t>
      </w:r>
      <w:r>
        <w:rPr>
          <w:rFonts w:ascii="AppleGothic" w:hAnsi="AppleGothic" w:eastAsia="Arial Unicode MS" w:cs="AppleGothic"/>
        </w:rPr>
        <w:t xml:space="preserve"> student customer discovery</w:t>
      </w:r>
      <w:r>
        <w:rPr>
          <w:rFonts w:ascii="AppleGothic" w:hAnsi="AppleGothic" w:eastAsia="Arial Unicode MS" w:cs="AppleGothic"/>
        </w:rPr>
        <w:t>、</w:t>
      </w:r>
      <w:r>
        <w:rPr>
          <w:rFonts w:ascii="AppleGothic" w:hAnsi="AppleGothic" w:eastAsia="Arial Unicode MS" w:cs="AppleGothic"/>
        </w:rPr>
        <w:t>market research</w:t>
      </w:r>
      <w:r>
        <w:rPr>
          <w:rFonts w:ascii="AppleGothic" w:hAnsi="AppleGothic" w:eastAsia="Arial Unicode MS" w:cs="AppleGothic"/>
        </w:rPr>
        <w:t>, 가설검증,</w:t>
      </w:r>
      <w:r>
        <w:rPr>
          <w:rFonts w:ascii="AppleGothic" w:hAnsi="AppleGothic" w:eastAsia="Arial Unicode MS" w:cs="AppleGothic"/>
        </w:rPr>
        <w:t>AI discovery</w:t>
      </w:r>
      <w:r>
        <w:rPr>
          <w:rFonts w:ascii="AppleGothic" w:hAnsi="AppleGothic" w:eastAsia="Arial Unicode MS" w:cs="AppleGothic"/>
        </w:rPr>
        <w:t>, 공급업체 가치 주장 및 다학제 학생/실습팀을 이끌다.</w:t>
      </w:r>
    </w:p>
    <w:p w14:paraId="498B7F98" w14:textId="77777777" w:rsidR="00840504" w:rsidRDefault="00000000" w:rsidP="000B4267">
      <w:pPr>
        <w:spacing w:after="120"/>
      </w:pPr>
      <w:r>
        <w:rPr>
          <w:rFonts w:ascii="AppleGothic" w:hAnsi="AppleGothic" w:eastAsia="Arial Unicode MS" w:cs="AppleGothic"/>
        </w:rPr>
        <w:t>가장 중요한 신호는 그가 이전의</w:t>
      </w:r>
      <w:r>
        <w:rPr>
          <w:rFonts w:ascii="AppleGothic" w:hAnsi="AppleGothic" w:eastAsia="Arial Unicode MS" w:cs="AppleGothic"/>
        </w:rPr>
        <w:t xml:space="preserve"> HiveX </w:t>
      </w:r>
      <w:r>
        <w:rPr>
          <w:rFonts w:ascii="AppleGothic" w:hAnsi="AppleGothic" w:eastAsia="Arial Unicode MS" w:cs="AppleGothic"/>
        </w:rPr>
        <w:t>프로젝트의 반성: 팀은 이전에 먼저</w:t>
      </w:r>
      <w:r>
        <w:rPr>
          <w:rFonts w:ascii="AppleGothic" w:hAnsi="AppleGothic" w:eastAsia="Arial Unicode MS" w:cs="AppleGothic"/>
        </w:rPr>
        <w:t xml:space="preserve"> solution</w:t>
      </w:r>
      <w:r>
        <w:rPr>
          <w:rFonts w:ascii="AppleGothic" w:hAnsi="AppleGothic" w:eastAsia="Arial Unicode MS" w:cs="AppleGothic"/>
        </w:rPr>
        <w:t>, 없음</w:t>
      </w:r>
      <w:r>
        <w:rPr>
          <w:rFonts w:ascii="AppleGothic" w:hAnsi="AppleGothic" w:eastAsia="Arial Unicode MS" w:cs="AppleGothic"/>
        </w:rPr>
        <w:t xml:space="preserve"> validated problem</w:t>
      </w:r>
      <w:r>
        <w:rPr>
          <w:rFonts w:ascii="AppleGothic" w:hAnsi="AppleGothic" w:eastAsia="Arial Unicode MS" w:cs="AppleGothic"/>
        </w:rPr>
        <w:t>, 그리고 실제로 필요하지 않은 것을 사용했습니다.</w:t>
      </w:r>
      <w:r>
        <w:rPr>
          <w:rFonts w:ascii="AppleGothic" w:hAnsi="AppleGothic" w:eastAsia="Arial Unicode MS" w:cs="AppleGothic"/>
        </w:rPr>
        <w:t xml:space="preserve"> blockchain</w:t>
      </w:r>
      <w:r>
        <w:rPr>
          <w:rFonts w:ascii="AppleGothic" w:hAnsi="AppleGothic" w:eastAsia="Arial Unicode MS" w:cs="AppleGothic"/>
        </w:rPr>
        <w:t>. 참가</w:t>
      </w:r>
      <w:r>
        <w:rPr>
          <w:rFonts w:ascii="AppleGothic" w:hAnsi="AppleGothic" w:eastAsia="Arial Unicode MS" w:cs="AppleGothic"/>
        </w:rPr>
        <w:t xml:space="preserve"> WSU Launchpad </w:t>
      </w:r>
      <w:r>
        <w:rPr>
          <w:rFonts w:ascii="AppleGothic" w:hAnsi="AppleGothic" w:eastAsia="Arial Unicode MS" w:cs="AppleGothic"/>
        </w:rPr>
        <w:t>와</w:t>
      </w:r>
      <w:r>
        <w:rPr>
          <w:rFonts w:ascii="AppleGothic" w:hAnsi="AppleGothic" w:eastAsia="Arial Unicode MS" w:cs="AppleGothic"/>
        </w:rPr>
        <w:t xml:space="preserve"> Techstars Startup Weekend </w:t>
      </w:r>
      <w:r>
        <w:rPr>
          <w:rFonts w:ascii="AppleGothic" w:hAnsi="AppleGothic" w:eastAsia="Arial Unicode MS" w:cs="AppleGothic"/>
        </w:rPr>
        <w:t>이후 그는 특히 강조했어.</w:t>
      </w:r>
      <w:r>
        <w:rPr>
          <w:rFonts w:ascii="AppleGothic" w:hAnsi="AppleGothic" w:eastAsia="Arial Unicode MS" w:cs="AppleGothic"/>
        </w:rPr>
        <w:t xml:space="preserve"> customer interviews</w:t>
      </w:r>
      <w:r>
        <w:rPr>
          <w:rFonts w:ascii="AppleGothic" w:hAnsi="AppleGothic" w:eastAsia="Arial Unicode MS" w:cs="AppleGothic"/>
        </w:rPr>
        <w:t>、</w:t>
      </w:r>
      <w:r>
        <w:rPr>
          <w:rFonts w:ascii="AppleGothic" w:hAnsi="AppleGothic" w:eastAsia="Arial Unicode MS" w:cs="AppleGothic"/>
        </w:rPr>
        <w:t>MVP</w:t>
      </w:r>
      <w:r>
        <w:rPr>
          <w:rFonts w:ascii="AppleGothic" w:hAnsi="AppleGothic" w:eastAsia="Arial Unicode MS" w:cs="AppleGothic"/>
        </w:rPr>
        <w:t>、</w:t>
      </w:r>
      <w:r>
        <w:rPr>
          <w:rFonts w:ascii="AppleGothic" w:hAnsi="AppleGothic" w:eastAsia="Arial Unicode MS" w:cs="AppleGothic"/>
        </w:rPr>
        <w:t xml:space="preserve">market testing </w:t>
      </w:r>
      <w:r>
        <w:rPr>
          <w:rFonts w:ascii="AppleGothic" w:hAnsi="AppleGothic" w:eastAsia="Arial Unicode MS" w:cs="AppleGothic"/>
        </w:rPr>
        <w:t>와</w:t>
      </w:r>
      <w:r>
        <w:rPr>
          <w:rFonts w:ascii="AppleGothic" w:hAnsi="AppleGothic" w:eastAsia="Arial Unicode MS" w:cs="AppleGothic"/>
        </w:rPr>
        <w:t xml:space="preserve"> pivot</w:t>
      </w:r>
      <w:r>
        <w:rPr>
          <w:rFonts w:ascii="AppleGothic" w:hAnsi="AppleGothic" w:eastAsia="Arial Unicode MS" w:cs="AppleGothic"/>
        </w:rPr>
        <w:t>。</w:t>
      </w:r>
    </w:p>
    <w:p w14:paraId="07AAC795" w14:textId="77777777" w:rsidR="00840504" w:rsidRDefault="00000000" w:rsidP="000B4267">
      <w:pPr>
        <w:spacing w:after="120"/>
        <w:rPr>
          <w:lang w:eastAsia="zh-TW"/>
        </w:rPr>
      </w:pPr>
      <w:r>
        <w:rPr>
          <w:rFonts w:ascii="AppleGothic" w:hAnsi="AppleGothic" w:eastAsia="Arial Unicode MS" w:cs="AppleGothic"/>
          <w:b/>
          <w:lang w:eastAsia="zh-TW"/>
        </w:rPr>
        <w:t>경기에 대한 추론:</w:t>
      </w:r>
      <w:r>
        <w:rPr>
          <w:rFonts w:ascii="AppleGothic" w:hAnsi="AppleGothic" w:eastAsia="Arial Unicode MS" w:cs="AppleGothic"/>
          <w:lang w:eastAsia="zh-TW"/>
        </w:rPr>
        <w:t xml:space="preserve">John </w:t>
      </w:r>
      <w:r>
        <w:rPr>
          <w:rFonts w:ascii="AppleGothic" w:hAnsi="AppleGothic" w:eastAsia="Arial Unicode MS" w:cs="AppleGothic"/>
          <w:lang w:eastAsia="zh-TW"/>
        </w:rPr>
        <w:t>는 아마 받지 못할 거야.</w:t>
      </w:r>
      <w:r>
        <w:rPr>
          <w:rFonts w:ascii="AppleGothic" w:hAnsi="AppleGothic" w:eastAsia="Arial Unicode MS" w:cs="AppleGothic"/>
          <w:lang w:eastAsia="zh-TW"/>
        </w:rPr>
        <w:t xml:space="preserve"> generic AI chatbot </w:t>
      </w:r>
      <w:r>
        <w:rPr>
          <w:rFonts w:ascii="AppleGothic" w:hAnsi="AppleGothic" w:eastAsia="Arial Unicode MS" w:cs="AppleGothic"/>
          <w:lang w:eastAsia="zh-TW"/>
        </w:rPr>
        <w:t>또는 복잡한 아키텍처 자체의 설득력. 그는 사용자의 기존 프로세스를 재현하고, 오류 가정에 대한 지적을 제공하고, 실제 테스트를 보여주고, 비즈니스 적용을 명확하게 설명하는 것을 더 높이 평가할 가능성이 높습니다.</w:t>
      </w:r>
    </w:p>
    <w:p w14:paraId="3DB75F0B" w14:textId="77777777" w:rsidR="00840504" w:rsidRPr="000B4267" w:rsidRDefault="00840504" w:rsidP="000B4267">
      <w:pPr>
        <w:spacing w:after="0"/>
        <w:rPr>
          <w:sz w:val="12"/>
          <w:lang w:eastAsia="zh-TW"/>
        </w:rPr>
      </w:pPr>
    </w:p>
    <w:p w14:paraId="3EC60083" w14:textId="77777777" w:rsidR="00840504" w:rsidRPr="000B4267" w:rsidRDefault="00000000" w:rsidP="000B4267">
      <w:pPr>
        <w:pStyle w:val="Heading2"/>
        <w:spacing w:before="280"/>
        <w:rPr>
          <w:rFonts w:ascii="AppleGothic" w:hAnsi="AppleGothic" w:eastAsia="Arial Unicode MS" w:cs="AppleGothic"/>
          <w:color w:val="2F5496"/>
          <w:lang w:eastAsia="zh-TW"/>
        </w:rPr>
      </w:pPr>
      <w:r w:rsidRPr="000B4267">
        <w:rPr>
          <w:rFonts w:ascii="AppleGothic" w:eastAsia="Arial Unicode MS" w:hAnsi="AppleGothic" w:cs="AppleGothic"/>
          <w:color w:val="2F5496"/>
          <w:lang w:eastAsia="zh-TW"/>
        </w:rPr>
        <w:t>주최 측과 이미 공표된 심사 신호</w:t>
      </w:r>
    </w:p>
    <w:p w14:paraId="4D0E816C" w14:textId="77777777" w:rsidR="00840504" w:rsidRPr="000B4267" w:rsidRDefault="00000000" w:rsidP="000B4267">
      <w:pPr>
        <w:spacing w:after="120"/>
        <w:rPr>
          <w:rFonts w:ascii="AppleGothic" w:hAnsi="AppleGothic" w:eastAsia="Arial Unicode MS" w:cs="AppleGothic"/>
        </w:rPr>
      </w:pPr>
      <w:r w:rsidRPr="000B4267">
        <w:rPr>
          <w:rFonts w:ascii="AppleGothic" w:eastAsia="Arial Unicode MS" w:hAnsi="AppleGothic" w:cs="AppleGothic" w:hint="eastAsia"/>
        </w:rPr>
        <w:t>공식 이벤트 페이지 종료일</w:t>
      </w:r>
      <w:r w:rsidRPr="000B4267">
        <w:rPr>
          <w:rFonts w:ascii="AppleGothic" w:hAnsi="AppleGothic" w:eastAsia="Arial Unicode MS" w:cs="AppleGothic"/>
        </w:rPr>
        <w:t xml:space="preserve"> 2026 </w:t>
      </w:r>
      <w:r w:rsidRPr="000B4267">
        <w:rPr>
          <w:rFonts w:ascii="AppleGothic" w:eastAsia="Arial Unicode MS" w:hAnsi="AppleGothic" w:cs="AppleGothic" w:hint="eastAsia"/>
        </w:rPr>
        <w:t>년</w:t>
      </w:r>
      <w:r w:rsidRPr="000B4267">
        <w:rPr>
          <w:rFonts w:ascii="AppleGothic" w:hAnsi="AppleGothic" w:eastAsia="Arial Unicode MS" w:cs="AppleGothic"/>
        </w:rPr>
        <w:t xml:space="preserve"> 9 </w:t>
      </w:r>
      <w:r w:rsidRPr="000B4267">
        <w:rPr>
          <w:rFonts w:ascii="AppleGothic" w:eastAsia="Arial Unicode MS" w:hAnsi="AppleGothic" w:cs="AppleGothic" w:hint="eastAsia"/>
        </w:rPr>
        <w:t>월</w:t>
      </w:r>
      <w:r w:rsidRPr="000B4267">
        <w:rPr>
          <w:rFonts w:ascii="AppleGothic" w:hAnsi="AppleGothic" w:eastAsia="Arial Unicode MS" w:cs="AppleGothic"/>
        </w:rPr>
        <w:t xml:space="preserve"> 8 </w:t>
      </w:r>
      <w:r w:rsidRPr="000B4267">
        <w:rPr>
          <w:rFonts w:ascii="AppleGothic" w:eastAsia="Arial Unicode MS" w:hAnsi="AppleGothic" w:cs="AppleGothic" w:hint="eastAsia"/>
        </w:rPr>
        <w:t>심사위원 3명이 발표되었습니다:</w:t>
      </w:r>
      <w:r w:rsidRPr="000B4267">
        <w:rPr>
          <w:rFonts w:ascii="AppleGothic" w:hAnsi="AppleGothic" w:eastAsia="Arial Unicode MS" w:cs="AppleGothic"/>
        </w:rPr>
        <w:t>Nandeeta Maharaj</w:t>
      </w:r>
      <w:r w:rsidRPr="000B4267">
        <w:rPr>
          <w:rFonts w:ascii="AppleGothic" w:eastAsia="Arial Unicode MS" w:hAnsi="AppleGothic" w:cs="AppleGothic" w:hint="eastAsia"/>
        </w:rPr>
        <w:t>（</w:t>
      </w:r>
      <w:r w:rsidRPr="000B4267">
        <w:rPr>
          <w:rFonts w:ascii="AppleGothic" w:hAnsi="AppleGothic" w:eastAsia="Arial Unicode MS" w:cs="AppleGothic"/>
        </w:rPr>
        <w:t>Goods 4 Good</w:t>
      </w:r>
      <w:r w:rsidRPr="000B4267">
        <w:rPr>
          <w:rFonts w:ascii="AppleGothic" w:eastAsia="Arial Unicode MS" w:hAnsi="AppleGothic" w:cs="AppleGothic" w:hint="eastAsia"/>
        </w:rPr>
        <w:t>、</w:t>
      </w:r>
      <w:r w:rsidRPr="000B4267">
        <w:rPr>
          <w:rFonts w:ascii="AppleGothic" w:hAnsi="AppleGothic" w:eastAsia="Arial Unicode MS" w:cs="AppleGothic"/>
        </w:rPr>
        <w:t>SECNA Social Enterprise Champion</w:t>
      </w:r>
      <w:r w:rsidRPr="000B4267">
        <w:rPr>
          <w:rFonts w:ascii="AppleGothic" w:eastAsia="Arial Unicode MS" w:hAnsi="AppleGothic" w:cs="AppleGothic" w:hint="eastAsia"/>
        </w:rPr>
        <w:t>、</w:t>
      </w:r>
      <w:r w:rsidRPr="000B4267">
        <w:rPr>
          <w:rFonts w:ascii="AppleGothic" w:hAnsi="AppleGothic" w:eastAsia="Arial Unicode MS" w:cs="AppleGothic"/>
        </w:rPr>
        <w:t>Made for Change</w:t>
      </w:r>
      <w:r w:rsidRPr="000B4267">
        <w:rPr>
          <w:rFonts w:ascii="AppleGothic" w:eastAsia="Arial Unicode MS" w:hAnsi="AppleGothic" w:cs="AppleGothic" w:hint="eastAsia"/>
        </w:rPr>
        <w:t>）、</w:t>
      </w:r>
      <w:r w:rsidRPr="000B4267">
        <w:rPr>
          <w:rFonts w:ascii="AppleGothic" w:hAnsi="AppleGothic" w:eastAsia="Arial Unicode MS" w:cs="AppleGothic"/>
        </w:rPr>
        <w:t>Ramana Kirubagaran</w:t>
      </w:r>
      <w:r w:rsidRPr="000B4267">
        <w:rPr>
          <w:rFonts w:ascii="AppleGothic" w:eastAsia="Arial Unicode MS" w:hAnsi="AppleGothic" w:cs="AppleGothic" w:hint="eastAsia"/>
        </w:rPr>
        <w:t>（</w:t>
      </w:r>
      <w:r w:rsidRPr="000B4267">
        <w:rPr>
          <w:rFonts w:ascii="AppleGothic" w:hAnsi="AppleGothic" w:eastAsia="Arial Unicode MS" w:cs="AppleGothic"/>
        </w:rPr>
        <w:t>MultiLit CIO</w:t>
      </w:r>
      <w:r w:rsidRPr="000B4267">
        <w:rPr>
          <w:rFonts w:ascii="AppleGothic" w:eastAsia="Arial Unicode MS" w:hAnsi="AppleGothic" w:cs="AppleGothic" w:hint="eastAsia"/>
        </w:rPr>
        <w:t>, 진행</w:t>
      </w:r>
      <w:r w:rsidRPr="000B4267">
        <w:rPr>
          <w:rFonts w:ascii="AppleGothic" w:hAnsi="AppleGothic" w:eastAsia="Arial Unicode MS" w:cs="AppleGothic"/>
        </w:rPr>
        <w:t xml:space="preserve"> AI Steering Committee</w:t>
      </w:r>
      <w:r w:rsidRPr="000B4267">
        <w:rPr>
          <w:rFonts w:ascii="AppleGothic" w:eastAsia="Arial Unicode MS" w:hAnsi="AppleGothic" w:cs="AppleGothic" w:hint="eastAsia"/>
        </w:rPr>
        <w:t>） 및</w:t>
      </w:r>
      <w:r w:rsidRPr="000B4267">
        <w:rPr>
          <w:rFonts w:ascii="AppleGothic" w:hAnsi="AppleGothic" w:eastAsia="Arial Unicode MS" w:cs="AppleGothic"/>
        </w:rPr>
        <w:t xml:space="preserve"> James Hornitzky</w:t>
      </w:r>
      <w:r w:rsidRPr="000B4267">
        <w:rPr>
          <w:rFonts w:ascii="AppleGothic" w:eastAsia="Arial Unicode MS" w:hAnsi="AppleGothic" w:cs="AppleGothic" w:hint="eastAsia"/>
        </w:rPr>
        <w:t>（</w:t>
      </w:r>
      <w:r w:rsidRPr="000B4267">
        <w:rPr>
          <w:rFonts w:ascii="AppleGothic" w:hAnsi="AppleGothic" w:eastAsia="Arial Unicode MS" w:cs="AppleGothic"/>
        </w:rPr>
        <w:t>Social Traders Digital Enablement Specialist</w:t>
      </w:r>
      <w:r w:rsidRPr="000B4267">
        <w:rPr>
          <w:rFonts w:ascii="AppleGothic" w:eastAsia="Arial Unicode MS" w:hAnsi="AppleGothic" w:cs="AppleGothic" w:hint="eastAsia"/>
        </w:rPr>
        <w:t>、</w:t>
      </w:r>
      <w:r w:rsidRPr="000B4267">
        <w:rPr>
          <w:rFonts w:ascii="AppleGothic" w:hAnsi="AppleGothic" w:eastAsia="Arial Unicode MS" w:cs="AppleGothic"/>
        </w:rPr>
        <w:t>UTS PhD student</w:t>
      </w:r>
      <w:r w:rsidRPr="000B4267">
        <w:rPr>
          <w:rFonts w:ascii="AppleGothic" w:eastAsia="Arial Unicode MS" w:hAnsi="AppleGothic" w:cs="AppleGothic" w:hint="eastAsia"/>
        </w:rPr>
        <w:t>、</w:t>
      </w:r>
      <w:r w:rsidRPr="000B4267">
        <w:rPr>
          <w:rFonts w:ascii="AppleGothic" w:hAnsi="AppleGothic" w:eastAsia="Arial Unicode MS" w:cs="AppleGothic"/>
        </w:rPr>
        <w:t>The Moreneta Initiative non-executive director</w:t>
      </w:r>
      <w:r w:rsidRPr="000B4267">
        <w:rPr>
          <w:rFonts w:ascii="AppleGothic" w:eastAsia="Arial Unicode MS" w:hAnsi="AppleGothic" w:cs="AppleGothic" w:hint="eastAsia"/>
        </w:rPr>
        <w:t>. 더 많은 심사위원은 아직 발표되지 않았습니다. 지도교사는 여전히 선발 중입니다. 다음은 공개된 배경 신호가며 공식 점수는 아닙니다.</w:t>
      </w:r>
      <w:r w:rsidRPr="000B4267">
        <w:rPr>
          <w:rFonts w:ascii="AppleGothic" w:hAnsi="AppleGothic" w:eastAsia="Arial Unicode MS" w:cs="AppleGothic"/>
        </w:rPr>
        <w:t xml:space="preserve"> rubric</w:t>
      </w:r>
      <w:r w:rsidRPr="000B4267">
        <w:rPr>
          <w:rFonts w:ascii="AppleGothic" w:eastAsia="Arial Unicode MS" w:hAnsi="AppleGothic" w:cs="AppleGothic" w:hint="eastAsia"/>
        </w:rPr>
        <w:t>。</w:t>
      </w:r>
    </w:p>
    <w:tbl>
      <w:tblPr>
        <w:tblW w:w="5000" w:type="pct"/>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ook w:val="06A0" w:firstRow="1" w:lastRow="0" w:firstColumn="1" w:lastColumn="0" w:noHBand="1" w:noVBand="1"/>
      </w:tblPr>
      <w:tblGrid>
        <w:gridCol w:w="2157"/>
        <w:gridCol w:w="4606"/>
        <w:gridCol w:w="3753"/>
      </w:tblGrid>
      <w:tr w:rsidR="00840504" w14:paraId="63D3A305" w14:textId="77777777" w:rsidTr="000B4267">
        <w:trPr>
          <w:cantSplit/>
          <w:tblHeader/>
        </w:trPr>
        <w:tc>
          <w:tcPr>
            <w:tcW w:w="1920" w:type="dxa"/>
            <w:tcBorders>
              <w:top w:val="single" w:sz="6" w:space="0" w:color="D9D9D9"/>
              <w:left w:val="single" w:sz="6" w:space="0" w:color="D9D9D9"/>
              <w:bottom w:val="single" w:sz="6" w:space="0" w:color="D9D9D9"/>
              <w:right w:val="single" w:sz="6" w:space="0" w:color="D9D9D9"/>
            </w:tcBorders>
            <w:shd w:val="clear" w:color="17365D" w:fill="17365D"/>
            <w:tcMar>
              <w:top w:w="110" w:type="dxa"/>
              <w:left w:w="130" w:type="dxa"/>
              <w:bottom w:w="110" w:type="dxa"/>
              <w:right w:w="130" w:type="dxa"/>
            </w:tcMar>
          </w:tcPr>
          <w:p w14:paraId="4087F249" w14:textId="77777777" w:rsidR="00840504" w:rsidRDefault="00000000" w:rsidP="000B4267">
            <w:pPr>
              <w:spacing w:after="0" w:line="278" w:lineRule="auto"/>
            </w:pPr>
            <w:r>
              <w:rPr>
                <w:rFonts w:ascii="AppleGothic" w:hAnsi="AppleGothic" w:eastAsia="Arial Unicode MS" w:cs="AppleGothic"/>
                <w:b/>
                <w:color w:val="FFFFFF"/>
                <w:sz w:val="16"/>
                <w:szCs w:val="16"/>
              </w:rPr>
              <w:t>심사/신호</w:t>
            </w:r>
          </w:p>
        </w:tc>
        <w:tc>
          <w:tcPr>
            <w:tcW w:w="4100" w:type="dxa"/>
            <w:tcBorders>
              <w:top w:val="single" w:sz="6" w:space="0" w:color="D9D9D9"/>
              <w:left w:val="single" w:sz="6" w:space="0" w:color="D9D9D9"/>
              <w:bottom w:val="single" w:sz="6" w:space="0" w:color="D9D9D9"/>
              <w:right w:val="single" w:sz="6" w:space="0" w:color="D9D9D9"/>
            </w:tcBorders>
            <w:shd w:val="clear" w:color="17365D" w:fill="17365D"/>
            <w:tcMar>
              <w:top w:w="110" w:type="dxa"/>
              <w:left w:w="130" w:type="dxa"/>
              <w:bottom w:w="110" w:type="dxa"/>
              <w:right w:w="130" w:type="dxa"/>
            </w:tcMar>
          </w:tcPr>
          <w:p w14:paraId="3A66C37F" w14:textId="77777777" w:rsidR="00840504" w:rsidRDefault="00000000" w:rsidP="000B4267">
            <w:pPr>
              <w:spacing w:after="0" w:line="278" w:lineRule="auto"/>
            </w:pPr>
            <w:r>
              <w:rPr>
                <w:rFonts w:ascii="AppleGothic" w:hAnsi="AppleGothic" w:eastAsia="Arial Unicode MS" w:cs="AppleGothic"/>
                <w:b/>
                <w:color w:val="FFFFFF"/>
                <w:sz w:val="16"/>
                <w:szCs w:val="16"/>
              </w:rPr>
              <w:t>공개경력 및 관심점</w:t>
            </w:r>
          </w:p>
        </w:tc>
        <w:tc>
          <w:tcPr>
            <w:tcW w:w="3340" w:type="dxa"/>
            <w:tcBorders>
              <w:top w:val="single" w:sz="6" w:space="0" w:color="D9D9D9"/>
              <w:left w:val="single" w:sz="6" w:space="0" w:color="D9D9D9"/>
              <w:bottom w:val="single" w:sz="6" w:space="0" w:color="D9D9D9"/>
              <w:right w:val="single" w:sz="6" w:space="0" w:color="D9D9D9"/>
            </w:tcBorders>
            <w:shd w:val="clear" w:color="17365D" w:fill="17365D"/>
            <w:tcMar>
              <w:top w:w="110" w:type="dxa"/>
              <w:left w:w="130" w:type="dxa"/>
              <w:bottom w:w="110" w:type="dxa"/>
              <w:right w:w="130" w:type="dxa"/>
            </w:tcMar>
          </w:tcPr>
          <w:p w14:paraId="1366A4F9" w14:textId="77777777" w:rsidR="00840504" w:rsidRDefault="00000000" w:rsidP="000B4267">
            <w:pPr>
              <w:spacing w:after="0" w:line="278" w:lineRule="auto"/>
            </w:pPr>
            <w:r>
              <w:rPr>
                <w:rFonts w:ascii="AppleGothic" w:hAnsi="AppleGothic" w:eastAsia="Arial Unicode MS" w:cs="AppleGothic"/>
                <w:b/>
                <w:color w:val="FFFFFF"/>
                <w:sz w:val="16"/>
                <w:szCs w:val="16"/>
              </w:rPr>
              <w:t>당신의 대회 작품에 대한 의미</w:t>
            </w:r>
          </w:p>
        </w:tc>
      </w:tr>
      <w:tr w:rsidR="00840504" w14:paraId="7491046D" w14:textId="77777777" w:rsidTr="000B4267">
        <w:tc>
          <w:tcPr>
            <w:tcW w:w="1920"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4921EA5B" w14:textId="77777777" w:rsidR="00840504" w:rsidRDefault="00000000" w:rsidP="000B4267">
            <w:pPr>
              <w:spacing w:after="0" w:line="278" w:lineRule="auto"/>
            </w:pPr>
            <w:r>
              <w:rPr>
                <w:rFonts w:ascii="AppleGothic" w:hAnsi="AppleGothic" w:eastAsia="Arial Unicode MS" w:cs="AppleGothic"/>
                <w:sz w:val="18"/>
              </w:rPr>
              <w:t>Nandeeta Maharaj</w:t>
            </w:r>
          </w:p>
        </w:tc>
        <w:tc>
          <w:tcPr>
            <w:tcW w:w="4100"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35288258" w14:textId="77777777" w:rsidR="00840504" w:rsidRDefault="00000000" w:rsidP="000B4267">
            <w:pPr>
              <w:spacing w:after="0" w:line="278" w:lineRule="auto"/>
            </w:pPr>
            <w:r>
              <w:rPr>
                <w:rFonts w:ascii="AppleGothic" w:hAnsi="AppleGothic" w:eastAsia="Arial Unicode MS" w:cs="AppleGothic"/>
                <w:sz w:val="18"/>
              </w:rPr>
              <w:t xml:space="preserve">Goods 4 Good </w:t>
            </w:r>
            <w:r>
              <w:rPr>
                <w:rFonts w:ascii="AppleGothic" w:hAnsi="AppleGothic" w:eastAsia="Arial Unicode MS" w:cs="AppleGothic"/>
                <w:sz w:val="16"/>
                <w:szCs w:val="16"/>
              </w:rPr>
              <w:t>와</w:t>
            </w:r>
            <w:r>
              <w:rPr>
                <w:rFonts w:ascii="AppleGothic" w:hAnsi="AppleGothic" w:eastAsia="Arial Unicode MS" w:cs="AppleGothic"/>
                <w:sz w:val="18"/>
              </w:rPr>
              <w:t xml:space="preserve"> Made for Change </w:t>
            </w:r>
            <w:r>
              <w:rPr>
                <w:rFonts w:ascii="AppleGothic" w:hAnsi="AppleGothic" w:eastAsia="Arial Unicode MS" w:cs="AppleGothic"/>
                <w:sz w:val="16"/>
                <w:szCs w:val="16"/>
              </w:rPr>
              <w:t>창립자;</w:t>
            </w:r>
            <w:r>
              <w:rPr>
                <w:rFonts w:ascii="AppleGothic" w:hAnsi="AppleGothic" w:eastAsia="Arial Unicode MS" w:cs="AppleGothic"/>
                <w:sz w:val="18"/>
              </w:rPr>
              <w:t xml:space="preserve">20+ </w:t>
            </w:r>
            <w:r>
              <w:rPr>
                <w:rFonts w:ascii="AppleGothic" w:hAnsi="AppleGothic" w:eastAsia="Arial Unicode MS" w:cs="AppleGothic"/>
                <w:sz w:val="16"/>
                <w:szCs w:val="16"/>
              </w:rPr>
              <w:t>년 마케팅 커뮤니케이션 경험; 소비, 기업 구매 및 눈에 보이는 사회적 영향을 연결합니다.
[ [[148]]] 누가 지불하는지, 매번 사용 시 어떻게 추적 가능한 것이 생성되는지 명확히 말씀해 주세요.</w:t>
            </w:r>
          </w:p>
        </w:tc>
        <w:tc>
          <w:tcPr>
            <w:tcW w:w="3340"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6E1D4946" w14:textId="77777777" w:rsidR="00840504" w:rsidRDefault="00000000" w:rsidP="000B4267">
            <w:pPr>
              <w:spacing w:after="0" w:line="278" w:lineRule="auto"/>
              <w:rPr>
                <w:lang w:eastAsia="zh-TW"/>
              </w:rPr>
            </w:pPr>
            <w:r>
              <w:rPr>
                <w:rFonts w:ascii="AppleGothic" w:hAnsi="AppleGothic" w:eastAsia="Arial Unicode MS" w:cs="AppleGothic"/>
                <w:sz w:val="16"/>
                <w:lang w:eastAsia="zh-TW"/>
                <w:szCs w:val="16"/>
              </w:rPr>
              <w:t>누가 비용을 지불하는지, 매번 사용 시 어떻게 추적 가능한 것이 생성되는지 명확히 설명하세요.</w:t>
            </w:r>
            <w:r>
              <w:rPr>
                <w:rFonts w:ascii="AppleGothic" w:hAnsi="AppleGothic" w:eastAsia="Arial Unicode MS" w:cs="AppleGothic"/>
                <w:sz w:val="18"/>
                <w:lang w:eastAsia="zh-TW"/>
              </w:rPr>
              <w:t xml:space="preserve"> impact</w:t>
            </w:r>
            <w:r>
              <w:rPr>
                <w:rFonts w:ascii="AppleGothic" w:hAnsi="AppleGothic" w:eastAsia="Arial Unicode MS" w:cs="AppleGothic"/>
                <w:sz w:val="16"/>
                <w:lang w:eastAsia="zh-TW"/>
                <w:szCs w:val="16"/>
              </w:rPr>
              <w:t>, 그리고 조직이 왜 채택하는지.</w:t>
            </w:r>
          </w:p>
        </w:tc>
      </w:tr>
      <w:tr w:rsidR="00840504" w14:paraId="08B06DC8" w14:textId="77777777" w:rsidTr="000B4267">
        <w:tc>
          <w:tcPr>
            <w:tcW w:w="1920" w:type="dxa"/>
            <w:tcBorders>
              <w:top w:val="single" w:sz="6" w:space="0" w:color="D9D9D9"/>
              <w:left w:val="single" w:sz="6" w:space="0" w:color="D9D9D9"/>
              <w:bottom w:val="single" w:sz="6" w:space="0" w:color="D9D9D9"/>
              <w:right w:val="single" w:sz="6" w:space="0" w:color="D9D9D9"/>
            </w:tcBorders>
            <w:shd w:val="clear" w:color="FFFFFF" w:fill="FFFFFF"/>
            <w:tcMar>
              <w:top w:w="110" w:type="dxa"/>
              <w:left w:w="130" w:type="dxa"/>
              <w:bottom w:w="110" w:type="dxa"/>
              <w:right w:w="130" w:type="dxa"/>
            </w:tcMar>
          </w:tcPr>
          <w:p w14:paraId="7A63CF7E" w14:textId="77777777" w:rsidR="00840504" w:rsidRDefault="00000000" w:rsidP="000B4267">
            <w:pPr>
              <w:spacing w:after="0" w:line="278" w:lineRule="auto"/>
            </w:pPr>
            <w:r>
              <w:rPr>
                <w:rFonts w:ascii="AppleGothic" w:hAnsi="AppleGothic" w:eastAsia="Arial Unicode MS" w:cs="AppleGothic"/>
                <w:sz w:val="18"/>
              </w:rPr>
              <w:t>Ramana Kirubagaran</w:t>
            </w:r>
          </w:p>
        </w:tc>
        <w:tc>
          <w:tcPr>
            <w:tcW w:w="4100" w:type="dxa"/>
            <w:tcBorders>
              <w:top w:val="single" w:sz="6" w:space="0" w:color="D9D9D9"/>
              <w:left w:val="single" w:sz="6" w:space="0" w:color="D9D9D9"/>
              <w:bottom w:val="single" w:sz="6" w:space="0" w:color="D9D9D9"/>
              <w:right w:val="single" w:sz="6" w:space="0" w:color="D9D9D9"/>
            </w:tcBorders>
            <w:shd w:val="clear" w:color="FFFFFF" w:fill="FFFFFF"/>
            <w:tcMar>
              <w:top w:w="110" w:type="dxa"/>
              <w:left w:w="130" w:type="dxa"/>
              <w:bottom w:w="110" w:type="dxa"/>
              <w:right w:w="130" w:type="dxa"/>
            </w:tcMar>
          </w:tcPr>
          <w:p w14:paraId="621C0564" w14:textId="77777777" w:rsidR="00840504" w:rsidRDefault="00000000" w:rsidP="000B4267">
            <w:pPr>
              <w:spacing w:after="0" w:line="278" w:lineRule="auto"/>
            </w:pPr>
            <w:r>
              <w:rPr>
                <w:rFonts w:ascii="AppleGothic" w:hAnsi="AppleGothic" w:eastAsia="Arial Unicode MS" w:cs="AppleGothic"/>
                <w:sz w:val="18"/>
              </w:rPr>
              <w:t>MultiLit CIO</w:t>
            </w:r>
            <w:r>
              <w:rPr>
                <w:rFonts w:ascii="AppleGothic" w:hAnsi="AppleGothic" w:eastAsia="Arial Unicode MS" w:cs="AppleGothic"/>
                <w:sz w:val="16"/>
                <w:szCs w:val="16"/>
              </w:rPr>
              <w:t>; 공개 콘텐츠 집중</w:t>
            </w:r>
            <w:r>
              <w:rPr>
                <w:rFonts w:ascii="AppleGothic" w:hAnsi="AppleGothic" w:eastAsia="Arial Unicode MS" w:cs="AppleGothic"/>
                <w:sz w:val="18"/>
              </w:rPr>
              <w:t xml:space="preserve"> AI governance</w:t>
            </w:r>
            <w:r>
              <w:rPr>
                <w:rFonts w:ascii="AppleGothic" w:hAnsi="AppleGothic" w:eastAsia="Arial Unicode MS" w:cs="AppleGothic"/>
                <w:sz w:val="16"/>
                <w:szCs w:val="16"/>
              </w:rPr>
              <w:t>, 데이터 보안, 그리고 철회 가능, 저위험, 고빈도의</w:t>
            </w:r>
            <w:r>
              <w:rPr>
                <w:rFonts w:ascii="AppleGothic" w:hAnsi="AppleGothic" w:eastAsia="Arial Unicode MS" w:cs="AppleGothic"/>
                <w:sz w:val="18"/>
              </w:rPr>
              <w:t xml:space="preserve"> automation</w:t>
            </w:r>
            <w:r>
              <w:rPr>
                <w:rFonts w:ascii="AppleGothic" w:hAnsi="AppleGothic" w:eastAsia="Arial Unicode MS" w:cs="AppleGothic"/>
                <w:sz w:val="18"/>
              </w:rPr>
              <w:t>。</w:t>
            </w:r>
          </w:p>
        </w:tc>
        <w:tc>
          <w:tcPr>
            <w:tcW w:w="3340" w:type="dxa"/>
            <w:tcBorders>
              <w:top w:val="single" w:sz="6" w:space="0" w:color="D9D9D9"/>
              <w:left w:val="single" w:sz="6" w:space="0" w:color="D9D9D9"/>
              <w:bottom w:val="single" w:sz="6" w:space="0" w:color="D9D9D9"/>
              <w:right w:val="single" w:sz="6" w:space="0" w:color="D9D9D9"/>
            </w:tcBorders>
            <w:shd w:val="clear" w:color="FFFFFF" w:fill="FFFFFF"/>
            <w:tcMar>
              <w:top w:w="110" w:type="dxa"/>
              <w:left w:w="130" w:type="dxa"/>
              <w:bottom w:w="110" w:type="dxa"/>
              <w:right w:w="130" w:type="dxa"/>
            </w:tcMar>
          </w:tcPr>
          <w:p w14:paraId="6807A777" w14:textId="77777777" w:rsidR="00840504" w:rsidRDefault="00000000" w:rsidP="000B4267">
            <w:pPr>
              <w:spacing w:after="0" w:line="278" w:lineRule="auto"/>
            </w:pPr>
            <w:r>
              <w:rPr>
                <w:rFonts w:ascii="AppleGothic" w:hAnsi="AppleGothic" w:eastAsia="Arial Unicode MS" w:cs="AppleGothic"/>
                <w:sz w:val="16"/>
                <w:szCs w:val="16"/>
              </w:rPr>
              <w:t>데이터 흐름, 수작업 검토, 낮은 신뢰도를 그려내다</w:t>
            </w:r>
            <w:r>
              <w:rPr>
                <w:rFonts w:ascii="AppleGothic" w:hAnsi="AppleGothic" w:eastAsia="Arial Unicode MS" w:cs="AppleGothic"/>
                <w:sz w:val="18"/>
              </w:rPr>
              <w:t xml:space="preserve"> fallback </w:t>
            </w:r>
            <w:r>
              <w:rPr>
                <w:rFonts w:ascii="AppleGothic" w:hAnsi="AppleGothic" w:eastAsia="Arial Unicode MS" w:cs="AppleGothic"/>
                <w:sz w:val="16"/>
                <w:szCs w:val="16"/>
              </w:rPr>
              <w:t>와 권한 경계선; 허용하지 않도록 주의하세요.</w:t>
            </w:r>
            <w:r>
              <w:rPr>
                <w:rFonts w:ascii="AppleGothic" w:hAnsi="AppleGothic" w:eastAsia="Arial Unicode MS" w:cs="AppleGothic"/>
                <w:sz w:val="18"/>
              </w:rPr>
              <w:t xml:space="preserve"> agent </w:t>
            </w:r>
            <w:r>
              <w:rPr>
                <w:rFonts w:ascii="AppleGothic" w:hAnsi="AppleGothic" w:eastAsia="Arial Unicode MS" w:cs="AppleGothic"/>
                <w:sz w:val="16"/>
                <w:szCs w:val="16"/>
              </w:rPr>
              <w:t>고위험 결정을 스스로 내립니다.</w:t>
            </w:r>
          </w:p>
        </w:tc>
      </w:tr>
      <w:tr w:rsidR="00840504" w14:paraId="77085770" w14:textId="77777777" w:rsidTr="000B4267">
        <w:tc>
          <w:tcPr>
            <w:tcW w:w="1920"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73703432" w14:textId="77777777" w:rsidR="00840504" w:rsidRDefault="00000000" w:rsidP="000B4267">
            <w:pPr>
              <w:spacing w:after="0" w:line="278" w:lineRule="auto"/>
            </w:pPr>
            <w:r>
              <w:rPr>
                <w:rFonts w:ascii="AppleGothic" w:hAnsi="AppleGothic" w:eastAsia="Arial Unicode MS" w:cs="AppleGothic"/>
                <w:sz w:val="18"/>
              </w:rPr>
              <w:t>James Hornitzky</w:t>
            </w:r>
          </w:p>
        </w:tc>
        <w:tc>
          <w:tcPr>
            <w:tcW w:w="4100"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328F5841" w14:textId="77777777" w:rsidR="00840504" w:rsidRDefault="00000000" w:rsidP="000B4267">
            <w:pPr>
              <w:spacing w:after="0" w:line="278" w:lineRule="auto"/>
            </w:pPr>
            <w:r>
              <w:rPr>
                <w:rFonts w:ascii="AppleGothic" w:hAnsi="AppleGothic" w:eastAsia="Arial Unicode MS" w:cs="AppleGothic"/>
                <w:sz w:val="18"/>
              </w:rPr>
              <w:t xml:space="preserve">UTS </w:t>
            </w:r>
            <w:r>
              <w:rPr>
                <w:rFonts w:ascii="AppleGothic" w:hAnsi="AppleGothic" w:eastAsia="Arial Unicode MS" w:cs="AppleGothic"/>
                <w:sz w:val="16"/>
                <w:szCs w:val="16"/>
              </w:rPr>
              <w:t>사회기업</w:t>
            </w:r>
            <w:r>
              <w:rPr>
                <w:rFonts w:ascii="AppleGothic" w:hAnsi="AppleGothic" w:eastAsia="Arial Unicode MS" w:cs="AppleGothic"/>
                <w:sz w:val="18"/>
              </w:rPr>
              <w:t xml:space="preserve"> PhD</w:t>
            </w:r>
            <w:r>
              <w:rPr>
                <w:rFonts w:ascii="AppleGothic" w:hAnsi="AppleGothic" w:eastAsia="Arial Unicode MS" w:cs="AppleGothic"/>
                <w:sz w:val="16"/>
                <w:szCs w:val="16"/>
              </w:rPr>
              <w:t>; 제품,</w:t>
            </w:r>
            <w:r>
              <w:rPr>
                <w:rFonts w:ascii="AppleGothic" w:hAnsi="AppleGothic" w:eastAsia="Arial Unicode MS" w:cs="AppleGothic"/>
                <w:sz w:val="18"/>
              </w:rPr>
              <w:t>UX</w:t>
            </w:r>
            <w:r>
              <w:rPr>
                <w:rFonts w:ascii="AppleGothic" w:hAnsi="AppleGothic" w:eastAsia="Arial Unicode MS" w:cs="AppleGothic"/>
                <w:sz w:val="16"/>
                <w:szCs w:val="16"/>
              </w:rPr>
              <w:t>, 재무 모델과</w:t>
            </w:r>
            <w:r>
              <w:rPr>
                <w:rFonts w:ascii="AppleGothic" w:hAnsi="AppleGothic" w:eastAsia="Arial Unicode MS" w:cs="AppleGothic"/>
                <w:sz w:val="18"/>
              </w:rPr>
              <w:t xml:space="preserve"> NFP</w:t>
            </w:r>
            <w:r>
              <w:rPr>
                <w:rFonts w:ascii="AppleGothic" w:hAnsi="AppleGothic" w:eastAsia="Arial Unicode MS" w:cs="AppleGothic"/>
                <w:sz w:val="18"/>
              </w:rPr>
              <w:t>／</w:t>
            </w:r>
            <w:r>
              <w:rPr>
                <w:rFonts w:ascii="AppleGothic" w:hAnsi="AppleGothic" w:eastAsia="Arial Unicode MS" w:cs="AppleGothic"/>
                <w:sz w:val="18"/>
              </w:rPr>
              <w:t xml:space="preserve">social enterprise </w:t>
            </w:r>
            <w:r>
              <w:rPr>
                <w:rFonts w:ascii="AppleGothic" w:hAnsi="AppleGothic" w:eastAsia="Arial Unicode MS" w:cs="AppleGothic"/>
                <w:sz w:val="16"/>
                <w:szCs w:val="16"/>
              </w:rPr>
              <w:t>성장연구 배경.</w:t>
            </w:r>
          </w:p>
        </w:tc>
        <w:tc>
          <w:tcPr>
            <w:tcW w:w="3340"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40397348" w14:textId="77777777" w:rsidR="00840504" w:rsidRDefault="00000000" w:rsidP="000B4267">
            <w:pPr>
              <w:spacing w:after="0" w:line="278" w:lineRule="auto"/>
              <w:rPr>
                <w:lang w:eastAsia="zh-TW"/>
              </w:rPr>
            </w:pPr>
            <w:r>
              <w:rPr>
                <w:rFonts w:ascii="AppleGothic" w:hAnsi="AppleGothic" w:eastAsia="Arial Unicode MS" w:cs="AppleGothic"/>
                <w:sz w:val="16"/>
                <w:lang w:eastAsia="zh-TW"/>
                <w:szCs w:val="16"/>
              </w:rPr>
              <w:t>인터뷰를 통해</w:t>
            </w:r>
            <w:r>
              <w:rPr>
                <w:rFonts w:ascii="AppleGothic" w:hAnsi="AppleGothic" w:eastAsia="Arial Unicode MS" w:cs="AppleGothic"/>
                <w:sz w:val="18"/>
                <w:lang w:eastAsia="zh-TW"/>
              </w:rPr>
              <w:t xml:space="preserve"> baseline </w:t>
            </w:r>
            <w:r>
              <w:rPr>
                <w:rFonts w:ascii="AppleGothic" w:hAnsi="AppleGothic" w:eastAsia="Arial Unicode MS" w:cs="AppleGothic"/>
                <w:sz w:val="16"/>
                <w:lang w:eastAsia="zh-TW"/>
                <w:szCs w:val="16"/>
              </w:rPr>
              <w:t>증명문제; 동시에 도입과정, 수입/유지방식 및 실제</w:t>
            </w:r>
            <w:r>
              <w:rPr>
                <w:rFonts w:ascii="AppleGothic" w:hAnsi="AppleGothic" w:eastAsia="Arial Unicode MS" w:cs="AppleGothic"/>
                <w:sz w:val="18"/>
                <w:lang w:eastAsia="zh-TW"/>
              </w:rPr>
              <w:t xml:space="preserve"> outcome</w:t>
            </w:r>
            <w:r>
              <w:rPr>
                <w:rFonts w:ascii="AppleGothic" w:hAnsi="AppleGothic" w:eastAsia="Arial Unicode MS" w:cs="AppleGothic"/>
                <w:sz w:val="18"/>
                <w:lang w:eastAsia="zh-TW"/>
              </w:rPr>
              <w:t>。</w:t>
            </w:r>
          </w:p>
        </w:tc>
      </w:tr>
    </w:tbl>
    <w:p w14:paraId="160F4C11" w14:textId="77777777" w:rsidR="00840504" w:rsidRPr="000B4267" w:rsidRDefault="00840504" w:rsidP="000B4267">
      <w:pPr>
        <w:spacing w:after="0"/>
        <w:rPr>
          <w:sz w:val="12"/>
          <w:lang w:eastAsia="zh-TW"/>
        </w:rPr>
      </w:pPr>
    </w:p>
    <w:p w14:paraId="63E5DCB3" w14:textId="77777777" w:rsidR="00840504" w:rsidRPr="000B4267" w:rsidRDefault="00000000" w:rsidP="000B4267">
      <w:pPr>
        <w:pStyle w:val="Heading1"/>
        <w:rPr>
          <w:rFonts w:ascii="AppleGothic" w:hAnsi="AppleGothic" w:eastAsia="Arial Unicode MS" w:cs="AppleGothic"/>
          <w:color w:val="1F3864"/>
          <w:lang w:eastAsia="zh-TW"/>
        </w:rPr>
      </w:pPr>
      <w:r w:rsidRPr="000B4267">
        <w:rPr>
          <w:rFonts w:ascii="AppleGothic" w:eastAsia="Arial Unicode MS" w:hAnsi="AppleGothic" w:cs="AppleGothic"/>
          <w:color w:val="1F3864"/>
          <w:lang w:eastAsia="zh-TW"/>
        </w:rPr>
        <w:lastRenderedPageBreak/>
        <w:t>2.1 심사 발표 완료 : 공개 신호와 작품 전략</w:t>
      </w:r>
    </w:p>
    <w:p w14:paraId="0450A589" w14:textId="77777777" w:rsidR="00840504" w:rsidRDefault="00000000" w:rsidP="000B4267">
      <w:pPr>
        <w:spacing w:after="120"/>
        <w:rPr>
          <w:lang w:eastAsia="zh-TW"/>
        </w:rPr>
      </w:pPr>
      <w:r>
        <w:rPr>
          <w:rFonts w:ascii="AppleGothic" w:hAnsi="AppleGothic" w:eastAsia="Arial Unicode MS" w:cs="AppleGothic"/>
          <w:lang w:eastAsia="zh-TW"/>
        </w:rPr>
        <w:t>아래는 공식이 아닙니다.</w:t>
      </w:r>
      <w:r>
        <w:rPr>
          <w:rFonts w:ascii="AppleGothic" w:hAnsi="AppleGothic" w:eastAsia="Arial Unicode MS" w:cs="AppleGothic"/>
          <w:lang w:eastAsia="zh-TW"/>
        </w:rPr>
        <w:t xml:space="preserve"> rubric</w:t>
      </w:r>
      <w:r>
        <w:rPr>
          <w:rFonts w:ascii="AppleGothic" w:hAnsi="AppleGothic" w:eastAsia="Arial Unicode MS" w:cs="AppleGothic"/>
          <w:lang w:eastAsia="zh-TW"/>
        </w:rPr>
        <w:t>, 개인이 어떻게 점수를 받을지 추측하지도 않는다; 그것은 공개만 한다.</w:t>
      </w:r>
      <w:r>
        <w:rPr>
          <w:rFonts w:ascii="AppleGothic" w:hAnsi="AppleGothic" w:eastAsia="Arial Unicode MS" w:cs="AppleGothic"/>
          <w:lang w:eastAsia="zh-TW"/>
        </w:rPr>
        <w:t xml:space="preserve"> LinkedIn</w:t>
      </w:r>
      <w:r>
        <w:rPr>
          <w:rFonts w:ascii="AppleGothic" w:hAnsi="AppleGothic" w:eastAsia="Arial Unicode MS" w:cs="AppleGothic"/>
          <w:lang w:eastAsia="zh-TW"/>
        </w:rPr>
        <w:t>, 공식 캐릭터와 최근 공개한 콘텐츠, 이틀 안에 확인할 수 있는 디자인으로 바꿔드리고</w:t>
      </w:r>
      <w:r>
        <w:rPr>
          <w:rFonts w:ascii="AppleGothic" w:hAnsi="AppleGothic" w:eastAsia="Arial Unicode MS" w:cs="AppleGothic"/>
          <w:lang w:eastAsia="zh-TW"/>
        </w:rPr>
        <w:t xml:space="preserve"> pitch </w:t>
      </w:r>
      <w:r>
        <w:rPr>
          <w:rFonts w:ascii="AppleGothic" w:hAnsi="AppleGothic" w:eastAsia="Arial Unicode MS" w:cs="AppleGothic"/>
          <w:lang w:eastAsia="zh-TW"/>
        </w:rPr>
        <w:t>검문소.</w:t>
      </w:r>
    </w:p>
    <w:p w14:paraId="24EB1877" w14:textId="77777777" w:rsidR="00840504" w:rsidRPr="000B4267" w:rsidRDefault="00000000" w:rsidP="000B4267">
      <w:pPr>
        <w:pStyle w:val="Heading2"/>
        <w:spacing w:before="280"/>
        <w:rPr>
          <w:rFonts w:ascii="AppleGothic" w:hAnsi="AppleGothic" w:eastAsia="Arial Unicode MS" w:cs="AppleGothic"/>
          <w:color w:val="2F5496"/>
        </w:rPr>
      </w:pPr>
      <w:r w:rsidRPr="000B4267">
        <w:rPr>
          <w:rFonts w:ascii="AppleGothic" w:eastAsia="Arial Unicode MS" w:hAnsi="AppleGothic" w:cs="AppleGothic"/>
          <w:color w:val="2F5496"/>
        </w:rPr>
        <w:t>난데티타 마하라지 | impact를 선택하고 구매할 수 있는 가치로 만들어요</w:t>
      </w:r>
    </w:p>
    <w:p w14:paraId="6A1660B3" w14:textId="77777777" w:rsidR="00840504" w:rsidRDefault="00000000" w:rsidP="000B4267">
      <w:pPr>
        <w:spacing w:after="120"/>
      </w:pPr>
      <w:r>
        <w:rPr>
          <w:rFonts w:ascii="AppleGothic" w:hAnsi="AppleGothic" w:eastAsia="Arial Unicode MS" w:cs="AppleGothic"/>
        </w:rPr>
        <w:t>공개</w:t>
      </w:r>
      <w:r>
        <w:rPr>
          <w:rFonts w:ascii="AppleGothic" w:hAnsi="AppleGothic" w:eastAsia="Arial Unicode MS" w:cs="AppleGothic"/>
        </w:rPr>
        <w:t xml:space="preserve"> LinkedIn </w:t>
      </w:r>
      <w:r>
        <w:rPr>
          <w:rFonts w:ascii="AppleGothic" w:hAnsi="AppleGothic" w:eastAsia="Arial Unicode MS" w:cs="AppleGothic"/>
        </w:rPr>
        <w:t>그녀가</w:t>
      </w:r>
      <w:r>
        <w:rPr>
          <w:rFonts w:ascii="AppleGothic" w:hAnsi="AppleGothic" w:eastAsia="Arial Unicode MS" w:cs="AppleGothic"/>
        </w:rPr>
        <w:t xml:space="preserve"> Goods 4 Good </w:t>
      </w:r>
      <w:r>
        <w:rPr>
          <w:rFonts w:ascii="AppleGothic" w:hAnsi="AppleGothic" w:eastAsia="Arial Unicode MS" w:cs="AppleGothic"/>
        </w:rPr>
        <w:t>와</w:t>
      </w:r>
      <w:r>
        <w:rPr>
          <w:rFonts w:ascii="AppleGothic" w:hAnsi="AppleGothic" w:eastAsia="Arial Unicode MS" w:cs="AppleGothic"/>
        </w:rPr>
        <w:t xml:space="preserve"> Made for Change </w:t>
      </w:r>
      <w:r>
        <w:rPr>
          <w:rFonts w:ascii="AppleGothic" w:hAnsi="AppleGothic" w:eastAsia="Arial Unicode MS" w:cs="AppleGothic"/>
        </w:rPr>
        <w:t>의 창업자는,
[ [[170]]] 수년간의 마케팅 및 커뮤니케이션 경험.</w:t>
      </w:r>
      <w:r>
        <w:rPr>
          <w:rFonts w:ascii="AppleGothic" w:hAnsi="AppleGothic" w:eastAsia="Arial Unicode MS" w:cs="AppleGothic"/>
        </w:rPr>
        <w:t xml:space="preserve"> 20 </w:t>
      </w:r>
      <w:r>
        <w:rPr>
          <w:rFonts w:ascii="AppleGothic" w:hAnsi="AppleGothic" w:eastAsia="Arial Unicode MS" w:cs="AppleGothic"/>
        </w:rPr>
        <w:t>수년간의 마케팅 및 커뮤니케이션 경험.</w:t>
      </w:r>
      <w:r>
        <w:rPr>
          <w:rFonts w:ascii="AppleGothic" w:hAnsi="AppleGothic" w:eastAsia="Arial Unicode MS" w:cs="AppleGothic"/>
        </w:rPr>
        <w:t xml:space="preserve">Goods 4 Good </w:t>
      </w:r>
      <w:r>
        <w:rPr>
          <w:rFonts w:ascii="AppleGothic" w:hAnsi="AppleGothic" w:eastAsia="Arial Unicode MS" w:cs="AppleGothic"/>
        </w:rPr>
        <w:t>호주에서만 판매</w:t>
      </w:r>
      <w:r>
        <w:rPr>
          <w:rFonts w:ascii="AppleGothic" w:hAnsi="AppleGothic" w:eastAsia="Arial Unicode MS" w:cs="AppleGothic"/>
        </w:rPr>
        <w:t xml:space="preserve"> social enterprises </w:t>
      </w:r>
      <w:r>
        <w:rPr>
          <w:rFonts w:ascii="AppleGothic" w:hAnsi="AppleGothic" w:eastAsia="Arial Unicode MS" w:cs="AppleGothic"/>
        </w:rPr>
        <w:t>의 제품; 그녀는 최근에 또한
[ [[173]] ] 수익금은 가정폭력 피해 여성들을 지원하는 문화적 정보지식 자선단체에 전달됩니다.</w:t>
      </w:r>
      <w:r>
        <w:rPr>
          <w:rFonts w:ascii="AppleGothic" w:hAnsi="AppleGothic" w:eastAsia="Arial Unicode MS" w:cs="AppleGothic"/>
        </w:rPr>
        <w:t xml:space="preserve"> Made for Change </w:t>
      </w:r>
      <w:r>
        <w:rPr>
          <w:rFonts w:ascii="AppleGothic" w:hAnsi="AppleGothic" w:eastAsia="Arial Unicode MS" w:cs="AppleGothic"/>
        </w:rPr>
        <w:t>의</w:t>
      </w:r>
      <w:r>
        <w:rPr>
          <w:rFonts w:ascii="AppleGothic" w:hAnsi="AppleGothic" w:eastAsia="Arial Unicode MS" w:cs="AppleGothic"/>
        </w:rPr>
        <w:t xml:space="preserve"> 50% </w:t>
      </w:r>
      <w:r>
        <w:rPr>
          <w:rFonts w:ascii="AppleGothic" w:hAnsi="AppleGothic" w:eastAsia="Arial Unicode MS" w:cs="AppleGothic"/>
        </w:rPr>
        <w:t>수익금은 가정폭력에 노출된 여성들을 지원하는 문화적 정보기관에까지 전달된다.</w:t>
      </w:r>
    </w:p>
    <w:p w14:paraId="77889A33" w14:textId="77777777" w:rsidR="00840504" w:rsidRDefault="00000000" w:rsidP="000B4267">
      <w:pPr>
        <w:spacing w:after="120"/>
        <w:rPr>
          <w:lang w:eastAsia="zh-TW"/>
        </w:rPr>
      </w:pPr>
      <w:r>
        <w:rPr>
          <w:rFonts w:ascii="AppleGothic" w:hAnsi="AppleGothic" w:eastAsia="Arial Unicode MS" w:cs="AppleGothic"/>
          <w:lang w:eastAsia="zh-TW"/>
        </w:rPr>
        <w:t>경쟁의 의미: "이건 좋은 일을 할 거야"라고만 말하는 게 아니라, 사용자/유료자/혜택받는 사람이 누구인지, 매번 어떻게 결과를 추진하는지, 그리고 어떻게 검증했는지 명확하게 보여주세요.</w:t>
      </w:r>
      <w:r>
        <w:rPr>
          <w:rFonts w:ascii="AppleGothic" w:hAnsi="AppleGothic" w:eastAsia="Arial Unicode MS" w:cs="AppleGothic"/>
          <w:lang w:eastAsia="zh-TW"/>
        </w:rPr>
        <w:t xml:space="preserve"> social washing</w:t>
      </w:r>
      <w:r>
        <w:rPr>
          <w:rFonts w:ascii="AppleGothic" w:hAnsi="AppleGothic" w:eastAsia="Arial Unicode MS" w:cs="AppleGothic"/>
          <w:lang w:eastAsia="zh-TW"/>
        </w:rPr>
        <w:t>. 가장 적합한 페이지는 "거래 또는 이용</w:t>
      </w:r>
      <w:r>
        <w:rPr>
          <w:rFonts w:ascii="AppleGothic" w:hAnsi="AppleGothic" w:eastAsia="Arial Unicode MS" w:cs="AppleGothic"/>
          <w:lang w:eastAsia="zh-TW"/>
        </w:rPr>
        <w:t xml:space="preserve"> → </w:t>
      </w:r>
      <w:r>
        <w:rPr>
          <w:rFonts w:ascii="AppleGothic" w:hAnsi="AppleGothic" w:eastAsia="Arial Unicode MS" w:cs="AppleGothic"/>
          <w:lang w:eastAsia="zh-TW"/>
        </w:rPr>
        <w:t>서비스 절차 변경</w:t>
      </w:r>
      <w:r>
        <w:rPr>
          <w:rFonts w:ascii="AppleGothic" w:hAnsi="AppleGothic" w:eastAsia="Arial Unicode MS" w:cs="AppleGothic"/>
          <w:lang w:eastAsia="zh-TW"/>
        </w:rPr>
        <w:t xml:space="preserve"> → </w:t>
      </w:r>
      <w:r>
        <w:rPr>
          <w:rFonts w:ascii="AppleGothic" w:hAnsi="AppleGothic" w:eastAsia="Arial Unicode MS" w:cs="AppleGothic"/>
          <w:lang w:eastAsia="zh-TW"/>
        </w:rPr>
        <w:t>양이 있는</w:t>
      </w:r>
      <w:r>
        <w:rPr>
          <w:rFonts w:ascii="AppleGothic" w:hAnsi="AppleGothic" w:eastAsia="Arial Unicode MS" w:cs="AppleGothic"/>
          <w:lang w:eastAsia="zh-TW"/>
        </w:rPr>
        <w:t xml:space="preserve"> outcome</w:t>
      </w:r>
      <w:r>
        <w:rPr>
          <w:rFonts w:ascii="AppleGothic" w:hAnsi="AppleGothic" w:eastAsia="Arial Unicode MS" w:cs="AppleGothic"/>
          <w:lang w:eastAsia="zh-TW"/>
        </w:rPr>
        <w:t>」。</w:t>
      </w:r>
    </w:p>
    <w:p w14:paraId="4E909B4D" w14:textId="77777777" w:rsidR="00840504" w:rsidRPr="000B4267" w:rsidRDefault="00000000" w:rsidP="000B4267">
      <w:pPr>
        <w:pStyle w:val="Heading2"/>
        <w:spacing w:before="280"/>
        <w:rPr>
          <w:rFonts w:ascii="AppleGothic" w:hAnsi="AppleGothic" w:eastAsia="Arial Unicode MS" w:cs="AppleGothic"/>
          <w:color w:val="2F5496"/>
          <w:lang w:eastAsia="zh-TW"/>
        </w:rPr>
      </w:pPr>
      <w:r w:rsidRPr="000B4267">
        <w:rPr>
          <w:rFonts w:ascii="AppleGothic" w:eastAsia="Arial Unicode MS" w:hAnsi="AppleGothic" w:cs="AppleGothic"/>
          <w:color w:val="2F5496"/>
          <w:lang w:eastAsia="zh-TW"/>
        </w:rPr>
        <w:t>람하나 키루바가란 | AI는 반드시 관리 가능하고 통제 가능하며 실제로 업무에 녹아들어야 한다</w:t>
      </w:r>
    </w:p>
    <w:p w14:paraId="1CA2ADB8" w14:textId="77777777" w:rsidR="00840504" w:rsidRDefault="00000000" w:rsidP="000B4267">
      <w:pPr>
        <w:spacing w:after="120"/>
      </w:pPr>
      <w:r>
        <w:rPr>
          <w:rFonts w:ascii="AppleGothic" w:hAnsi="AppleGothic" w:eastAsia="Arial Unicode MS" w:cs="AppleGothic"/>
        </w:rPr>
        <w:t>공개</w:t>
      </w:r>
      <w:r>
        <w:rPr>
          <w:rFonts w:ascii="AppleGothic" w:hAnsi="AppleGothic" w:eastAsia="Arial Unicode MS" w:cs="AppleGothic"/>
        </w:rPr>
        <w:t xml:space="preserve"> LinkedIn </w:t>
      </w:r>
      <w:r>
        <w:rPr>
          <w:rFonts w:ascii="AppleGothic" w:hAnsi="AppleGothic" w:eastAsia="Arial Unicode MS" w:cs="AppleGothic"/>
        </w:rPr>
        <w:t>가 그가</w:t>
      </w:r>
      <w:r>
        <w:rPr>
          <w:rFonts w:ascii="AppleGothic" w:hAnsi="AppleGothic" w:eastAsia="Arial Unicode MS" w:cs="AppleGothic"/>
        </w:rPr>
        <w:t xml:space="preserve"> MultiLit CIO</w:t>
      </w:r>
      <w:r>
        <w:rPr>
          <w:rFonts w:ascii="AppleGothic" w:hAnsi="AppleGothic" w:eastAsia="Arial Unicode MS" w:cs="AppleGothic"/>
        </w:rPr>
        <w:t>. 최근 콘텐츠 제안</w:t>
      </w:r>
      <w:r>
        <w:rPr>
          <w:rFonts w:ascii="AppleGothic" w:hAnsi="AppleGothic" w:eastAsia="Arial Unicode MS" w:cs="AppleGothic"/>
        </w:rPr>
        <w:t xml:space="preserve"> AI automation </w:t>
      </w:r>
      <w:r>
        <w:rPr>
          <w:rFonts w:ascii="AppleGothic" w:hAnsi="AppleGothic" w:eastAsia="Arial Unicode MS" w:cs="AppleGothic"/>
        </w:rPr>
        <w:t>의 적당한 시작점은 철회 가능, 낮은 위험과 높은 빈도의 업무이며 특히 주의할 점은</w:t>
      </w:r>
      <w:r>
        <w:rPr>
          <w:rFonts w:ascii="AppleGothic" w:hAnsi="AppleGothic" w:eastAsia="Arial Unicode MS" w:cs="AppleGothic"/>
        </w:rPr>
        <w:t xml:space="preserve"> prompt leakage</w:t>
      </w:r>
      <w:r>
        <w:rPr>
          <w:rFonts w:ascii="AppleGothic" w:hAnsi="AppleGothic" w:eastAsia="Arial Unicode MS" w:cs="AppleGothic"/>
        </w:rPr>
        <w:t>, 무단 변경 및 데이터 유출의 위험이 있습니다.</w:t>
      </w:r>
    </w:p>
    <w:p w14:paraId="27EF3008" w14:textId="77777777" w:rsidR="00840504" w:rsidRDefault="00000000" w:rsidP="000B4267">
      <w:pPr>
        <w:spacing w:after="120"/>
        <w:rPr>
          <w:lang w:eastAsia="zh-TW"/>
        </w:rPr>
      </w:pPr>
      <w:r>
        <w:rPr>
          <w:rFonts w:ascii="AppleGothic" w:hAnsi="AppleGothic" w:eastAsia="Arial Unicode MS" w:cs="AppleGothic"/>
        </w:rPr>
        <w:t>경쟁의 의미:</w:t>
      </w:r>
      <w:r>
        <w:rPr>
          <w:rFonts w:ascii="AppleGothic" w:hAnsi="AppleGothic" w:eastAsia="Arial Unicode MS" w:cs="AppleGothic"/>
        </w:rPr>
        <w:t xml:space="preserve">demo </w:t>
      </w:r>
      <w:r>
        <w:rPr>
          <w:rFonts w:ascii="AppleGothic" w:hAnsi="AppleGothic" w:eastAsia="Arial Unicode MS" w:cs="AppleGothic"/>
        </w:rPr>
        <w:t>시 주동적으로 데이터를 최소화하여, 누가 무엇을 볼 수 있는지,</w:t>
      </w:r>
      <w:r>
        <w:rPr>
          <w:rFonts w:ascii="AppleGothic" w:hAnsi="AppleGothic" w:eastAsia="Arial Unicode MS" w:cs="AppleGothic"/>
        </w:rPr>
        <w:t xml:space="preserve">AI </w:t>
      </w:r>
      <w:r>
        <w:rPr>
          <w:rFonts w:ascii="AppleGothic" w:hAnsi="AppleGothic" w:eastAsia="Arial Unicode MS" w:cs="AppleGothic"/>
        </w:rPr>
        <w:t>불확실할 때의</w:t>
      </w:r>
      <w:r>
        <w:rPr>
          <w:rFonts w:ascii="AppleGothic" w:hAnsi="AppleGothic" w:eastAsia="Arial Unicode MS" w:cs="AppleGothic"/>
        </w:rPr>
        <w:t xml:space="preserve"> fallback</w:t>
      </w:r>
      <w:r>
        <w:rPr>
          <w:rFonts w:ascii="AppleGothic" w:hAnsi="AppleGothic" w:eastAsia="Arial Unicode MS" w:cs="AppleGothic"/>
        </w:rPr>
        <w:t>, 그리고 누가 최종 결정을 내릴 것인가.</w:t>
      </w:r>
      <w:r>
        <w:rPr>
          <w:rFonts w:ascii="AppleGothic" w:hAnsi="AppleGothic" w:eastAsia="Arial Unicode MS" w:cs="AppleGothic"/>
          <w:lang w:eastAsia="zh-TW"/>
        </w:rPr>
        <w:t>를
요약, 정렬, 초안 또는 알림에 넣으면 자격, 위기 또는 혜택을 직접 판단하는 것보다 더 신뢰할 수 있습니다.</w:t>
      </w:r>
      <w:r>
        <w:rPr>
          <w:rFonts w:ascii="AppleGothic" w:hAnsi="AppleGothic" w:eastAsia="Arial Unicode MS" w:cs="AppleGothic"/>
          <w:lang w:eastAsia="zh-TW"/>
        </w:rPr>
        <w:t xml:space="preserve"> AI </w:t>
      </w:r>
      <w:r>
        <w:rPr>
          <w:rFonts w:ascii="AppleGothic" w:hAnsi="AppleGothic" w:eastAsia="Arial Unicode MS" w:cs="AppleGothic"/>
          <w:lang w:eastAsia="zh-TW"/>
        </w:rPr>
        <w:t>요약, 정렬, 초안 또는 알림에 넣는 것이 자격, 위기 또는 복지를 직접 판단하게 하는 것보다 더 신뢰할 수 있습니다.</w:t>
      </w:r>
    </w:p>
    <w:p w14:paraId="1E1261A0" w14:textId="77777777" w:rsidR="00840504" w:rsidRPr="000B4267" w:rsidRDefault="00000000" w:rsidP="000B4267">
      <w:pPr>
        <w:pStyle w:val="Heading2"/>
        <w:spacing w:before="280"/>
        <w:rPr>
          <w:rFonts w:ascii="AppleGothic" w:hAnsi="AppleGothic" w:eastAsia="Arial Unicode MS" w:cs="AppleGothic"/>
          <w:color w:val="2F5496"/>
        </w:rPr>
      </w:pPr>
      <w:r w:rsidRPr="000B4267">
        <w:rPr>
          <w:rFonts w:ascii="AppleGothic" w:eastAsia="Arial Unicode MS" w:hAnsi="AppleGothic" w:cs="AppleGothic"/>
          <w:color w:val="2F5496"/>
        </w:rPr>
        <w:t>James Hornitzky | 진짜 문제부터 스스로를 지킬 수 있는 소셜 엔터프라이즈까지</w:t>
      </w:r>
    </w:p>
    <w:p w14:paraId="4237EBE0" w14:textId="77777777" w:rsidR="00840504" w:rsidRDefault="00000000" w:rsidP="000B4267">
      <w:pPr>
        <w:spacing w:after="120"/>
        <w:rPr>
          <w:lang w:eastAsia="zh-TW"/>
        </w:rPr>
      </w:pPr>
      <w:r>
        <w:rPr>
          <w:rFonts w:ascii="AppleGothic" w:hAnsi="AppleGothic" w:eastAsia="Arial Unicode MS" w:cs="AppleGothic"/>
        </w:rPr>
        <w:t>공개</w:t>
      </w:r>
      <w:r>
        <w:rPr>
          <w:rFonts w:ascii="AppleGothic" w:hAnsi="AppleGothic" w:eastAsia="Arial Unicode MS" w:cs="AppleGothic"/>
        </w:rPr>
        <w:t xml:space="preserve"> LinkedIn </w:t>
      </w:r>
      <w:r>
        <w:rPr>
          <w:rFonts w:ascii="AppleGothic" w:hAnsi="AppleGothic" w:eastAsia="Arial Unicode MS" w:cs="AppleGothic"/>
        </w:rPr>
        <w:t>가 하고 있는 것으로 표시됩니다.</w:t>
      </w:r>
      <w:r>
        <w:rPr>
          <w:rFonts w:ascii="AppleGothic" w:hAnsi="AppleGothic" w:eastAsia="Arial Unicode MS" w:cs="AppleGothic"/>
        </w:rPr>
        <w:t xml:space="preserve"> UTS </w:t>
      </w:r>
      <w:r>
        <w:rPr>
          <w:rFonts w:ascii="AppleGothic" w:hAnsi="AppleGothic" w:eastAsia="Arial Unicode MS" w:cs="AppleGothic"/>
        </w:rPr>
        <w:t>연구 "되게</w:t>
      </w:r>
      <w:r>
        <w:rPr>
          <w:rFonts w:ascii="AppleGothic" w:hAnsi="AppleGothic" w:eastAsia="Arial Unicode MS" w:cs="AppleGothic"/>
        </w:rPr>
        <w:t xml:space="preserve"> NFP </w:t>
      </w:r>
      <w:r>
        <w:rPr>
          <w:rFonts w:ascii="AppleGothic" w:hAnsi="AppleGothic" w:eastAsia="Arial Unicode MS" w:cs="AppleGothic"/>
        </w:rPr>
        <w:t>지속가능하고 확장 가능한 것을 창조하다</w:t>
      </w:r>
      <w:r>
        <w:rPr>
          <w:rFonts w:ascii="AppleGothic" w:hAnsi="AppleGothic" w:eastAsia="Arial Unicode MS" w:cs="AppleGothic"/>
        </w:rPr>
        <w:t xml:space="preserve"> social enterprise</w:t>
      </w:r>
      <w:r>
        <w:rPr>
          <w:rFonts w:ascii="AppleGothic" w:hAnsi="AppleGothic" w:eastAsia="Arial Unicode MS" w:cs="AppleGothic"/>
        </w:rPr>
        <w:t>"; 그 공개 자서는 제품 간에,</w:t>
      </w:r>
      <w:r>
        <w:rPr>
          <w:rFonts w:ascii="AppleGothic" w:hAnsi="AppleGothic" w:eastAsia="Arial Unicode MS" w:cs="AppleGothic"/>
        </w:rPr>
        <w:t>UX</w:t>
      </w:r>
      <w:r>
        <w:rPr>
          <w:rFonts w:ascii="AppleGothic" w:hAnsi="AppleGothic" w:eastAsia="Arial Unicode MS" w:cs="AppleGothic"/>
        </w:rPr>
        <w:t>, 재무 모델 및 기술 시스템.</w:t>
      </w:r>
      <w:r>
        <w:rPr>
          <w:rFonts w:ascii="AppleGothic" w:hAnsi="AppleGothic" w:eastAsia="Arial Unicode MS" w:cs="AppleGothic"/>
          <w:lang w:eastAsia="zh-TW"/>
        </w:rPr>
        <w:t>그는 최근에
[ [[196]] ] 발표된 연구는 재무 안정의 사회적 기업을 리더십, 전략 활용 자원봉사자, 단계에 맞는 자금, 그리고 변할 수 있는 모기관 관계 등 기초로 정리했다.</w:t>
      </w:r>
      <w:r>
        <w:rPr>
          <w:rFonts w:ascii="AppleGothic" w:hAnsi="AppleGothic" w:eastAsia="Arial Unicode MS" w:cs="AppleGothic"/>
          <w:lang w:eastAsia="zh-TW"/>
        </w:rPr>
        <w:t xml:space="preserve"> Social Traders </w:t>
      </w:r>
      <w:r>
        <w:rPr>
          <w:rFonts w:ascii="AppleGothic" w:hAnsi="AppleGothic" w:eastAsia="Arial Unicode MS" w:cs="AppleGothic"/>
          <w:lang w:eastAsia="zh-TW"/>
        </w:rPr>
        <w:t>발표된 연구는 재무 안정의 사회적 기업을 리더십, 전략 활용 자원봉사자, 단계에 맞는 자금, 그리고 변할 수 있는 모기관 관계 등 기초로 정리했다.</w:t>
      </w:r>
    </w:p>
    <w:p w14:paraId="7660C56A" w14:textId="77777777" w:rsidR="00840504" w:rsidRDefault="00000000" w:rsidP="000B4267">
      <w:pPr>
        <w:spacing w:after="120"/>
        <w:rPr>
          <w:lang w:eastAsia="zh-TW"/>
        </w:rPr>
      </w:pPr>
      <w:r>
        <w:rPr>
          <w:rFonts w:ascii="AppleGothic" w:hAnsi="AppleGothic" w:eastAsia="Arial Unicode MS" w:cs="AppleGothic"/>
          <w:lang w:eastAsia="zh-TW"/>
        </w:rPr>
        <w:t>경쟁의 의미: 먼저 인터뷰 원문, 현행 절차와</w:t>
      </w:r>
      <w:r>
        <w:rPr>
          <w:rFonts w:ascii="AppleGothic" w:hAnsi="AppleGothic" w:eastAsia="Arial Unicode MS" w:cs="AppleGothic"/>
          <w:lang w:eastAsia="zh-TW"/>
        </w:rPr>
        <w:t xml:space="preserve"> baseline </w:t>
      </w:r>
      <w:r>
        <w:rPr>
          <w:rFonts w:ascii="AppleGothic" w:hAnsi="AppleGothic" w:eastAsia="Arial Unicode MS" w:cs="AppleGothic"/>
          <w:lang w:eastAsia="zh-TW"/>
        </w:rPr>
        <w:t>통증을 증명하는 것; 그리고 채택자가 이를 일상 업무에 어떻게 남기는지 설명한다. 마지막으로 보수적인 결과 지표로, 예를 들어 각 추천된 검사의 시간, 완료율 또는 매주 절약된 근무 시간을 사용하여 사용량을 잘못 해석하는 것을 피한다.</w:t>
      </w:r>
      <w:r>
        <w:rPr>
          <w:rFonts w:ascii="AppleGothic" w:hAnsi="AppleGothic" w:eastAsia="Arial Unicode MS" w:cs="AppleGothic"/>
          <w:lang w:eastAsia="zh-TW"/>
        </w:rPr>
        <w:t xml:space="preserve"> impact</w:t>
      </w:r>
      <w:r>
        <w:rPr>
          <w:rFonts w:ascii="AppleGothic" w:hAnsi="AppleGothic" w:eastAsia="Arial Unicode MS" w:cs="AppleGothic"/>
          <w:lang w:eastAsia="zh-TW"/>
        </w:rPr>
        <w:t>。</w:t>
      </w:r>
    </w:p>
    <w:p w14:paraId="798279ED" w14:textId="77777777" w:rsidR="00840504" w:rsidRPr="000B4267" w:rsidRDefault="00000000" w:rsidP="000B4267">
      <w:pPr>
        <w:pStyle w:val="Heading2"/>
        <w:spacing w:before="280"/>
        <w:rPr>
          <w:rFonts w:ascii="AppleGothic" w:hAnsi="AppleGothic" w:eastAsia="Arial Unicode MS" w:cs="AppleGothic"/>
          <w:color w:val="2F5496"/>
          <w:lang w:eastAsia="zh-TW"/>
        </w:rPr>
      </w:pPr>
      <w:r w:rsidRPr="000B4267">
        <w:rPr>
          <w:rFonts w:ascii="AppleGothic" w:eastAsia="Arial Unicode MS" w:hAnsi="AppleGothic" w:cs="AppleGothic"/>
          <w:color w:val="2F5496"/>
          <w:lang w:eastAsia="zh-TW"/>
        </w:rPr>
        <w:t>3명의 심사위원이 공동으로 제시한 신호 | 증명 가능한 보안 작업 흐름은 AI 비전을 뛰어넘는다</w:t>
      </w:r>
    </w:p>
    <w:p w14:paraId="1D8C740F" w14:textId="77777777" w:rsidR="00840504" w:rsidRDefault="00000000" w:rsidP="000B4267">
      <w:pPr>
        <w:spacing w:after="120"/>
        <w:rPr>
          <w:lang w:eastAsia="zh-TW"/>
        </w:rPr>
      </w:pPr>
      <w:r>
        <w:rPr>
          <w:rFonts w:ascii="AppleGothic" w:hAnsi="AppleGothic" w:eastAsia="Arial Unicode MS" w:cs="AppleGothic"/>
          <w:lang w:eastAsia="zh-TW"/>
        </w:rPr>
        <w:t>너의</w:t>
      </w:r>
      <w:r>
        <w:rPr>
          <w:rFonts w:ascii="AppleGothic" w:hAnsi="AppleGothic" w:eastAsia="Arial Unicode MS" w:cs="AppleGothic"/>
          <w:lang w:eastAsia="zh-TW"/>
        </w:rPr>
        <w:t xml:space="preserve"> 3 </w:t>
      </w:r>
      <w:r>
        <w:rPr>
          <w:rFonts w:ascii="AppleGothic" w:hAnsi="AppleGothic" w:eastAsia="Arial Unicode MS" w:cs="AppleGothic"/>
          <w:lang w:eastAsia="zh-TW"/>
        </w:rPr>
        <w:t>분</w:t>
      </w:r>
      <w:r>
        <w:rPr>
          <w:rFonts w:ascii="AppleGothic" w:hAnsi="AppleGothic" w:eastAsia="Arial Unicode MS" w:cs="AppleGothic"/>
          <w:lang w:eastAsia="zh-TW"/>
        </w:rPr>
        <w:t xml:space="preserve"> pitch </w:t>
      </w:r>
      <w:r>
        <w:rPr>
          <w:rFonts w:ascii="AppleGothic" w:hAnsi="AppleGothic" w:eastAsia="Arial Unicode MS" w:cs="AppleGothic"/>
          <w:lang w:eastAsia="zh-TW"/>
        </w:rPr>
        <w:t>답변해야 할 내용:</w:t>
      </w:r>
      <w:r>
        <w:rPr>
          <w:rFonts w:ascii="AppleGothic" w:hAnsi="AppleGothic" w:eastAsia="Arial Unicode MS" w:cs="AppleGothic"/>
          <w:lang w:eastAsia="zh-TW"/>
        </w:rPr>
        <w:t xml:space="preserve">① </w:t>
      </w:r>
      <w:r>
        <w:rPr>
          <w:rFonts w:ascii="AppleGothic" w:hAnsi="AppleGothic" w:eastAsia="Arial Unicode MS" w:cs="AppleGothic"/>
          <w:lang w:eastAsia="zh-TW"/>
        </w:rPr>
        <w:t>실제 사용자는 어느 특정 시간에 멈췄나요?</w:t>
      </w:r>
      <w:r>
        <w:rPr>
          <w:rFonts w:ascii="AppleGothic" w:hAnsi="AppleGothic" w:eastAsia="Arial Unicode MS" w:cs="AppleGothic"/>
          <w:lang w:eastAsia="zh-TW"/>
        </w:rPr>
        <w:t xml:space="preserve">② AI </w:t>
      </w:r>
      <w:r>
        <w:rPr>
          <w:rFonts w:ascii="AppleGothic" w:hAnsi="AppleGothic" w:eastAsia="Arial Unicode MS" w:cs="AppleGothic"/>
          <w:lang w:eastAsia="zh-TW"/>
        </w:rPr>
        <w:t>어떤 낮은 위험 단계에서 실행 가능한 출력을 생성합니까?</w:t>
      </w:r>
      <w:r>
        <w:rPr>
          <w:rFonts w:ascii="AppleGothic" w:hAnsi="AppleGothic" w:eastAsia="Arial Unicode MS" w:cs="AppleGothic"/>
          <w:lang w:eastAsia="zh-TW"/>
        </w:rPr>
        <w:t xml:space="preserve">③ </w:t>
      </w:r>
      <w:r>
        <w:rPr>
          <w:rFonts w:ascii="AppleGothic" w:hAnsi="AppleGothic" w:eastAsia="Arial Unicode MS" w:cs="AppleGothic"/>
          <w:lang w:eastAsia="zh-TW"/>
        </w:rPr>
        <w:t>사람들은 어떻게 오류를 검토하고 처리합니까?</w:t>
      </w:r>
      <w:r>
        <w:rPr>
          <w:rFonts w:ascii="AppleGothic" w:hAnsi="AppleGothic" w:eastAsia="Arial Unicode MS" w:cs="AppleGothic"/>
          <w:lang w:eastAsia="zh-TW"/>
        </w:rPr>
        <w:t xml:space="preserve">④ </w:t>
      </w:r>
      <w:r>
        <w:rPr>
          <w:rFonts w:ascii="AppleGothic" w:hAnsi="AppleGothic" w:eastAsia="Arial Unicode MS" w:cs="AppleGothic"/>
          <w:lang w:eastAsia="zh-TW"/>
        </w:rPr>
        <w:t>조직이 왜 채택하고 지속적으로 유지하기를 원하나요?</w:t>
      </w:r>
      <w:r>
        <w:rPr>
          <w:rFonts w:ascii="AppleGothic" w:hAnsi="AppleGothic" w:eastAsia="Arial Unicode MS" w:cs="AppleGothic"/>
          <w:lang w:eastAsia="zh-TW"/>
        </w:rPr>
        <w:t xml:space="preserve">⑤ </w:t>
      </w:r>
      <w:r>
        <w:rPr>
          <w:rFonts w:ascii="AppleGothic" w:hAnsi="AppleGothic" w:eastAsia="Arial Unicode MS" w:cs="AppleGothic"/>
          <w:lang w:eastAsia="zh-TW"/>
        </w:rPr>
        <w:t>단순히 사용량보다는 어떤 결과로 측정했나요?</w:t>
      </w:r>
    </w:p>
    <w:p w14:paraId="304D19C6" w14:textId="77777777" w:rsidR="00840504" w:rsidRPr="000B4267" w:rsidRDefault="00000000" w:rsidP="000B4267">
      <w:pPr>
        <w:pStyle w:val="Heading1"/>
        <w:rPr>
          <w:rFonts w:ascii="AppleGothic" w:hAnsi="AppleGothic" w:eastAsia="Arial Unicode MS" w:cs="AppleGothic"/>
          <w:color w:val="1F3864"/>
        </w:rPr>
      </w:pPr>
      <w:r w:rsidRPr="000B4267">
        <w:rPr>
          <w:rFonts w:ascii="AppleGothic" w:eastAsia="Arial Unicode MS" w:hAnsi="AppleGothic" w:cs="AppleGothic"/>
          <w:color w:val="1F3864"/>
        </w:rPr>
        <w:t>3. 협력단위와 생태계</w:t>
      </w:r>
    </w:p>
    <w:p w14:paraId="18E28EDC" w14:textId="77777777" w:rsidR="00840504" w:rsidRPr="000B4267" w:rsidRDefault="00000000" w:rsidP="000B4267">
      <w:pPr>
        <w:pStyle w:val="Heading2"/>
        <w:spacing w:before="280"/>
        <w:rPr>
          <w:rFonts w:ascii="AppleGothic" w:hAnsi="AppleGothic" w:eastAsia="Arial Unicode MS" w:cs="AppleGothic"/>
          <w:color w:val="2F5496"/>
        </w:rPr>
      </w:pPr>
      <w:r w:rsidRPr="000B4267">
        <w:rPr>
          <w:rFonts w:ascii="AppleGothic" w:eastAsia="Arial Unicode MS" w:hAnsi="AppleGothic" w:cs="AppleGothic"/>
          <w:color w:val="2F5496"/>
        </w:rPr>
        <w:t>Social Impact Hub</w:t>
      </w:r>
    </w:p>
    <w:p w14:paraId="468F3DCD" w14:textId="77777777" w:rsidR="00840504" w:rsidRDefault="00000000" w:rsidP="000B4267">
      <w:pPr>
        <w:spacing w:after="120"/>
      </w:pPr>
      <w:r>
        <w:rPr>
          <w:rFonts w:ascii="AppleGothic" w:hAnsi="AppleGothic" w:eastAsia="Arial Unicode MS" w:cs="AppleGothic"/>
        </w:rPr>
        <w:t xml:space="preserve">Social Impact Hub </w:t>
      </w:r>
      <w:r>
        <w:rPr>
          <w:rFonts w:ascii="AppleGothic" w:hAnsi="AppleGothic" w:eastAsia="Arial Unicode MS" w:cs="AppleGothic"/>
        </w:rPr>
        <w:t>입니다</w:t>
      </w:r>
      <w:r>
        <w:rPr>
          <w:rFonts w:ascii="AppleGothic" w:hAnsi="AppleGothic" w:eastAsia="Arial Unicode MS" w:cs="AppleGothic"/>
        </w:rPr>
        <w:t xml:space="preserve"> 2014 </w:t>
      </w:r>
      <w:r>
        <w:rPr>
          <w:rFonts w:ascii="AppleGothic" w:hAnsi="AppleGothic" w:eastAsia="Arial Unicode MS" w:cs="AppleGothic"/>
        </w:rPr>
        <w:t>년에 설립된 오스트레일리아</w:t>
      </w:r>
      <w:r>
        <w:rPr>
          <w:rFonts w:ascii="AppleGothic" w:hAnsi="AppleGothic" w:eastAsia="Arial Unicode MS" w:cs="AppleGothic"/>
        </w:rPr>
        <w:t xml:space="preserve"> social enterprise </w:t>
      </w:r>
      <w:r>
        <w:rPr>
          <w:rFonts w:ascii="AppleGothic" w:hAnsi="AppleGothic" w:eastAsia="Arial Unicode MS" w:cs="AppleGothic"/>
        </w:rPr>
        <w:t>와</w:t>
      </w:r>
      <w:r>
        <w:rPr>
          <w:rFonts w:ascii="AppleGothic" w:hAnsi="AppleGothic" w:eastAsia="Arial Unicode MS" w:cs="AppleGothic"/>
        </w:rPr>
        <w:t xml:space="preserve"> ACNC registered charity</w:t>
      </w:r>
      <w:r>
        <w:rPr>
          <w:rFonts w:ascii="AppleGothic" w:hAnsi="AppleGothic" w:eastAsia="Arial Unicode MS" w:cs="AppleGothic"/>
        </w:rPr>
        <w:t>. 공식 자료에 따르면 지원이 완료되었다고 한다.</w:t>
      </w:r>
      <w:r>
        <w:rPr>
          <w:rFonts w:ascii="AppleGothic" w:hAnsi="AppleGothic" w:eastAsia="Arial Unicode MS" w:cs="AppleGothic"/>
        </w:rPr>
        <w:t xml:space="preserve"> 600+ </w:t>
      </w:r>
      <w:r>
        <w:rPr>
          <w:rFonts w:ascii="AppleGothic" w:hAnsi="AppleGothic" w:eastAsia="Arial Unicode MS" w:cs="AppleGothic"/>
        </w:rPr>
        <w:t>개 조직 및</w:t>
      </w:r>
      <w:r>
        <w:rPr>
          <w:rFonts w:ascii="AppleGothic" w:hAnsi="AppleGothic" w:eastAsia="Arial Unicode MS" w:cs="AppleGothic"/>
        </w:rPr>
        <w:t xml:space="preserve"> 280+ </w:t>
      </w:r>
      <w:r>
        <w:rPr>
          <w:rFonts w:ascii="AppleGothic" w:hAnsi="AppleGothic" w:eastAsia="Arial Unicode MS" w:cs="AppleGothic"/>
        </w:rPr>
        <w:t>개</w:t>
      </w:r>
      <w:r>
        <w:rPr>
          <w:rFonts w:ascii="AppleGothic" w:hAnsi="AppleGothic" w:eastAsia="Arial Unicode MS" w:cs="AppleGothic"/>
        </w:rPr>
        <w:t xml:space="preserve"> social enterprises </w:t>
      </w:r>
      <w:r>
        <w:rPr>
          <w:rFonts w:ascii="AppleGothic" w:hAnsi="AppleGothic" w:eastAsia="Arial Unicode MS" w:cs="AppleGothic"/>
        </w:rPr>
        <w:t>업</w:t>
      </w:r>
      <w:r>
        <w:rPr>
          <w:rFonts w:ascii="AppleGothic" w:hAnsi="AppleGothic" w:eastAsia="Arial Unicode MS" w:cs="AppleGothic"/>
        </w:rPr>
        <w:t xml:space="preserve"> impact-investment readiness</w:t>
      </w:r>
      <w:r>
        <w:rPr>
          <w:rFonts w:ascii="AppleGothic" w:hAnsi="AppleGothic" w:eastAsia="Arial Unicode MS" w:cs="AppleGothic"/>
        </w:rPr>
        <w:t>,도 한때</w:t>
      </w:r>
      <w:r>
        <w:rPr>
          <w:rFonts w:ascii="AppleGothic" w:hAnsi="AppleGothic" w:eastAsia="Arial Unicode MS" w:cs="AppleGothic"/>
        </w:rPr>
        <w:t xml:space="preserve"> QBE</w:t>
      </w:r>
      <w:r>
        <w:rPr>
          <w:rFonts w:ascii="AppleGothic" w:hAnsi="AppleGothic" w:eastAsia="Arial Unicode MS" w:cs="AppleGothic"/>
        </w:rPr>
        <w:t>、</w:t>
      </w:r>
      <w:r>
        <w:rPr>
          <w:rFonts w:ascii="AppleGothic" w:hAnsi="AppleGothic" w:eastAsia="Arial Unicode MS" w:cs="AppleGothic"/>
        </w:rPr>
        <w:t>AirTrunk</w:t>
      </w:r>
      <w:r>
        <w:rPr>
          <w:rFonts w:ascii="AppleGothic" w:hAnsi="AppleGothic" w:eastAsia="Arial Unicode MS" w:cs="AppleGothic"/>
        </w:rPr>
        <w:t>、</w:t>
      </w:r>
      <w:r>
        <w:rPr>
          <w:rFonts w:ascii="AppleGothic" w:hAnsi="AppleGothic" w:eastAsia="Arial Unicode MS" w:cs="AppleGothic"/>
        </w:rPr>
        <w:t xml:space="preserve">PwC </w:t>
      </w:r>
      <w:r>
        <w:rPr>
          <w:rFonts w:ascii="AppleGothic" w:hAnsi="AppleGothic" w:eastAsia="Arial Unicode MS" w:cs="AppleGothic"/>
        </w:rPr>
        <w:t>를 실행하여 실제로</w:t>
      </w:r>
      <w:r>
        <w:rPr>
          <w:rFonts w:ascii="AppleGothic" w:hAnsi="AppleGothic" w:eastAsia="Arial Unicode MS" w:cs="AppleGothic"/>
        </w:rPr>
        <w:t xml:space="preserve"> social-enterprise challenge </w:t>
      </w:r>
      <w:r>
        <w:rPr>
          <w:rFonts w:ascii="AppleGothic" w:hAnsi="AppleGothic" w:eastAsia="Arial Unicode MS" w:cs="AppleGothic"/>
        </w:rPr>
        <w:t>를 중심으로 한</w:t>
      </w:r>
      <w:r>
        <w:rPr>
          <w:rFonts w:ascii="AppleGothic" w:hAnsi="AppleGothic" w:eastAsia="Arial Unicode MS" w:cs="AppleGothic"/>
        </w:rPr>
        <w:t xml:space="preserve"> hackathon</w:t>
      </w:r>
      <w:r>
        <w:rPr>
          <w:rFonts w:ascii="AppleGothic" w:hAnsi="AppleGothic" w:eastAsia="Arial Unicode MS" w:cs="AppleGothic"/>
        </w:rPr>
        <w:t>。</w:t>
      </w:r>
    </w:p>
    <w:p w14:paraId="0042BDF0" w14:textId="77777777" w:rsidR="00840504" w:rsidRDefault="00000000" w:rsidP="000B4267">
      <w:pPr>
        <w:pStyle w:val="ListBullet"/>
        <w:spacing w:after="80"/>
      </w:pPr>
      <w:r>
        <w:rPr>
          <w:rFonts w:ascii="AppleGothic" w:eastAsia="Arial Unicode MS" w:hAnsi="AppleGothic" w:cs="AppleGothic" w:hint="eastAsia"/>
        </w:rPr>
        <w:lastRenderedPageBreak/>
        <w:t>핵심방법:</w:t>
      </w:r>
      <w:r>
        <w:rPr>
          <w:rFonts w:ascii="AppleGothic" w:hAnsi="AppleGothic" w:eastAsia="Arial Unicode MS" w:cs="AppleGothic"/>
        </w:rPr>
        <w:t>impact measurement</w:t>
      </w:r>
      <w:r>
        <w:rPr>
          <w:rFonts w:ascii="AppleGothic" w:eastAsia="Arial Unicode MS" w:hAnsi="AppleGothic" w:cs="AppleGothic" w:hint="eastAsia"/>
        </w:rPr>
        <w:t>、</w:t>
      </w:r>
      <w:r>
        <w:rPr>
          <w:rFonts w:ascii="AppleGothic" w:hAnsi="AppleGothic" w:eastAsia="Arial Unicode MS" w:cs="AppleGothic"/>
        </w:rPr>
        <w:t>strategy and scaling</w:t>
      </w:r>
      <w:r>
        <w:rPr>
          <w:rFonts w:ascii="AppleGothic" w:eastAsia="Arial Unicode MS" w:hAnsi="AppleGothic" w:cs="AppleGothic" w:hint="eastAsia"/>
        </w:rPr>
        <w:t>、</w:t>
      </w:r>
      <w:r>
        <w:rPr>
          <w:rFonts w:ascii="AppleGothic" w:hAnsi="AppleGothic" w:eastAsia="Arial Unicode MS" w:cs="AppleGothic"/>
        </w:rPr>
        <w:t>business and financial modelling</w:t>
      </w:r>
      <w:r>
        <w:rPr>
          <w:rFonts w:ascii="AppleGothic" w:eastAsia="Arial Unicode MS" w:hAnsi="AppleGothic" w:cs="AppleGothic" w:hint="eastAsia"/>
        </w:rPr>
        <w:t>、</w:t>
      </w:r>
      <w:r>
        <w:rPr>
          <w:rFonts w:ascii="AppleGothic" w:hAnsi="AppleGothic" w:eastAsia="Arial Unicode MS" w:cs="AppleGothic"/>
        </w:rPr>
        <w:t>governance</w:t>
      </w:r>
      <w:r>
        <w:rPr>
          <w:rFonts w:ascii="AppleGothic" w:eastAsia="Arial Unicode MS" w:hAnsi="AppleGothic" w:cs="AppleGothic" w:hint="eastAsia"/>
        </w:rPr>
        <w:t>、</w:t>
      </w:r>
      <w:r>
        <w:rPr>
          <w:rFonts w:ascii="AppleGothic" w:hAnsi="AppleGothic" w:eastAsia="Arial Unicode MS" w:cs="AppleGothic"/>
        </w:rPr>
        <w:t>investment readiness</w:t>
      </w:r>
      <w:r>
        <w:rPr>
          <w:rFonts w:ascii="AppleGothic" w:eastAsia="Arial Unicode MS" w:hAnsi="AppleGothic" w:cs="AppleGothic" w:hint="eastAsia"/>
        </w:rPr>
        <w:t>。</w:t>
      </w:r>
    </w:p>
    <w:p w14:paraId="1B7D5936" w14:textId="77777777" w:rsidR="00840504" w:rsidRDefault="00000000" w:rsidP="000B4267">
      <w:pPr>
        <w:pStyle w:val="ListBullet"/>
        <w:spacing w:after="80"/>
      </w:pPr>
      <w:r>
        <w:rPr>
          <w:rFonts w:ascii="AppleGothic" w:eastAsia="Arial Unicode MS" w:hAnsi="AppleGothic" w:cs="AppleGothic" w:hint="eastAsia"/>
        </w:rPr>
        <w:t>작품의 의미: 모델 출력을 보여주기만 하면 안 된다;</w:t>
      </w:r>
      <w:r>
        <w:rPr>
          <w:rFonts w:ascii="AppleGothic" w:hAnsi="AppleGothic" w:eastAsia="Arial Unicode MS" w:cs="AppleGothic"/>
        </w:rPr>
        <w:t xml:space="preserve"> activity</w:t>
      </w:r>
      <w:r>
        <w:rPr>
          <w:rFonts w:ascii="AppleGothic" w:eastAsia="Arial Unicode MS" w:hAnsi="AppleGothic" w:cs="AppleGothic" w:hint="eastAsia"/>
        </w:rPr>
        <w:t>／</w:t>
      </w:r>
      <w:r>
        <w:rPr>
          <w:rFonts w:ascii="AppleGothic" w:hAnsi="AppleGothic" w:eastAsia="Arial Unicode MS" w:cs="AppleGothic"/>
        </w:rPr>
        <w:t xml:space="preserve">output </w:t>
      </w:r>
      <w:r>
        <w:rPr>
          <w:rFonts w:ascii="AppleGothic" w:eastAsia="Arial Unicode MS" w:hAnsi="AppleGothic" w:cs="AppleGothic" w:hint="eastAsia"/>
        </w:rPr>
        <w:t>까지 말씀드렸습니다.</w:t>
      </w:r>
      <w:r>
        <w:rPr>
          <w:rFonts w:ascii="AppleGothic" w:hAnsi="AppleGothic" w:eastAsia="Arial Unicode MS" w:cs="AppleGothic"/>
        </w:rPr>
        <w:t xml:space="preserve"> outcome</w:t>
      </w:r>
      <w:r>
        <w:rPr>
          <w:rFonts w:ascii="AppleGothic" w:eastAsia="Arial Unicode MS" w:hAnsi="AppleGothic" w:cs="AppleGothic" w:hint="eastAsia"/>
        </w:rPr>
        <w:t>／</w:t>
      </w:r>
      <w:r>
        <w:rPr>
          <w:rFonts w:ascii="AppleGothic" w:hAnsi="AppleGothic" w:eastAsia="Arial Unicode MS" w:cs="AppleGothic"/>
        </w:rPr>
        <w:t>impact</w:t>
      </w:r>
      <w:r>
        <w:rPr>
          <w:rFonts w:ascii="AppleGothic" w:eastAsia="Arial Unicode MS" w:hAnsi="AppleGothic" w:cs="AppleGothic" w:hint="eastAsia"/>
        </w:rPr>
        <w:t>。</w:t>
      </w:r>
    </w:p>
    <w:p w14:paraId="32D428DD" w14:textId="77777777" w:rsidR="00840504" w:rsidRDefault="00000000" w:rsidP="000B4267">
      <w:pPr>
        <w:pStyle w:val="ListBullet"/>
        <w:spacing w:after="80"/>
        <w:rPr>
          <w:lang w:eastAsia="zh-TW"/>
        </w:rPr>
      </w:pPr>
      <w:r>
        <w:rPr>
          <w:rFonts w:ascii="AppleGothic" w:eastAsia="Arial Unicode MS" w:hAnsi="AppleGothic" w:cs="AppleGothic" w:hint="eastAsia"/>
          <w:lang w:eastAsia="zh-TW"/>
        </w:rPr>
        <w:t>신분 경계: 현재 수상 및 생태 협력 파트너이며, 해당 직원이 반드시 심사위원을 맡고 있다는 증거는 없습니다.
[ [[221]]]산업대표기구. 공개기준을 강조한다.</w:t>
      </w:r>
    </w:p>
    <w:p w14:paraId="103069A6" w14:textId="77777777" w:rsidR="00840504" w:rsidRPr="000B4267" w:rsidRDefault="00000000" w:rsidP="000B4267">
      <w:pPr>
        <w:pStyle w:val="Heading2"/>
        <w:spacing w:before="280"/>
        <w:rPr>
          <w:rFonts w:ascii="AppleGothic" w:hAnsi="AppleGothic" w:eastAsia="Arial Unicode MS" w:cs="AppleGothic"/>
          <w:color w:val="2F5496"/>
        </w:rPr>
      </w:pPr>
      <w:r w:rsidRPr="000B4267">
        <w:rPr>
          <w:rFonts w:ascii="AppleGothic" w:eastAsia="Arial Unicode MS" w:hAnsi="AppleGothic" w:cs="AppleGothic"/>
          <w:color w:val="2F5496"/>
        </w:rPr>
        <w:t>SECNA</w:t>
      </w:r>
    </w:p>
    <w:p w14:paraId="2C51C419" w14:textId="77777777" w:rsidR="00840504" w:rsidRDefault="00000000" w:rsidP="000B4267">
      <w:pPr>
        <w:spacing w:after="120"/>
      </w:pPr>
      <w:r>
        <w:rPr>
          <w:rFonts w:ascii="AppleGothic" w:hAnsi="AppleGothic" w:eastAsia="Arial Unicode MS" w:cs="AppleGothic"/>
        </w:rPr>
        <w:t xml:space="preserve">SECNA </w:t>
      </w:r>
      <w:r>
        <w:rPr>
          <w:rFonts w:ascii="AppleGothic" w:hAnsi="AppleGothic" w:eastAsia="Arial Unicode MS" w:cs="AppleGothic"/>
        </w:rPr>
        <w:t>입니다</w:t>
      </w:r>
      <w:r>
        <w:rPr>
          <w:rFonts w:ascii="AppleGothic" w:hAnsi="AppleGothic" w:eastAsia="Arial Unicode MS" w:cs="AppleGothic"/>
        </w:rPr>
        <w:t xml:space="preserve"> NSW</w:t>
      </w:r>
      <w:r>
        <w:rPr>
          <w:rFonts w:ascii="AppleGothic" w:hAnsi="AppleGothic" w:eastAsia="Arial Unicode MS" w:cs="AppleGothic"/>
        </w:rPr>
        <w:t>／</w:t>
      </w:r>
      <w:r>
        <w:rPr>
          <w:rFonts w:ascii="AppleGothic" w:hAnsi="AppleGothic" w:eastAsia="Arial Unicode MS" w:cs="AppleGothic"/>
        </w:rPr>
        <w:t xml:space="preserve">ACT social enterprise </w:t>
      </w:r>
      <w:r>
        <w:rPr>
          <w:rFonts w:ascii="AppleGothic" w:hAnsi="AppleGothic" w:eastAsia="Arial Unicode MS" w:cs="AppleGothic"/>
        </w:rPr>
        <w:t>산업대표기구. 그 공개기준은 강조한다.</w:t>
      </w:r>
      <w:r>
        <w:rPr>
          <w:rFonts w:ascii="AppleGothic" w:hAnsi="AppleGothic" w:eastAsia="Arial Unicode MS" w:cs="AppleGothic"/>
        </w:rPr>
        <w:t xml:space="preserve"> social enterprise </w:t>
      </w:r>
      <w:r>
        <w:rPr>
          <w:rFonts w:ascii="AppleGothic" w:hAnsi="AppleGothic" w:eastAsia="Arial Unicode MS" w:cs="AppleGothic"/>
        </w:rPr>
        <w:t>실제 거래가 동시에 이루어져야 합니다.</w:t>
      </w:r>
      <w:r>
        <w:rPr>
          <w:rFonts w:ascii="AppleGothic" w:hAnsi="AppleGothic" w:eastAsia="Arial Unicode MS" w:cs="AppleGothic"/>
        </w:rPr>
        <w:t xml:space="preserve"> business</w:t>
      </w:r>
      <w:r>
        <w:rPr>
          <w:rFonts w:ascii="AppleGothic" w:hAnsi="AppleGothic" w:eastAsia="Arial Unicode MS" w:cs="AppleGothic"/>
        </w:rPr>
        <w:t>, 사회, 환경 또는 문화적 목적에 명확히 존재함을 명시한다.</w:t>
      </w:r>
    </w:p>
    <w:p w14:paraId="57DCAECC" w14:textId="77777777" w:rsidR="00840504" w:rsidRDefault="00000000" w:rsidP="000B4267">
      <w:pPr>
        <w:pStyle w:val="ListBullet"/>
        <w:spacing w:after="80"/>
      </w:pPr>
      <w:r>
        <w:rPr>
          <w:rFonts w:ascii="AppleGothic" w:eastAsia="Arial Unicode MS" w:hAnsi="AppleGothic" w:cs="AppleGothic" w:hint="eastAsia"/>
        </w:rPr>
        <w:t>최신</w:t>
      </w:r>
      <w:r>
        <w:rPr>
          <w:rFonts w:ascii="AppleGothic" w:hAnsi="AppleGothic" w:eastAsia="Arial Unicode MS" w:cs="AppleGothic"/>
        </w:rPr>
        <w:t xml:space="preserve"> accelerator </w:t>
      </w:r>
      <w:r>
        <w:rPr>
          <w:rFonts w:ascii="AppleGothic" w:eastAsia="Arial Unicode MS" w:hAnsi="AppleGothic" w:cs="AppleGothic" w:hint="eastAsia"/>
        </w:rPr>
        <w:t>안내 강조</w:t>
      </w:r>
      <w:r>
        <w:rPr>
          <w:rFonts w:ascii="AppleGothic" w:hAnsi="AppleGothic" w:eastAsia="Arial Unicode MS" w:cs="AppleGothic"/>
        </w:rPr>
        <w:t xml:space="preserve"> validated business plan</w:t>
      </w:r>
      <w:r>
        <w:rPr>
          <w:rFonts w:ascii="AppleGothic" w:eastAsia="Arial Unicode MS" w:hAnsi="AppleGothic" w:cs="AppleGothic" w:hint="eastAsia"/>
        </w:rPr>
        <w:t>、</w:t>
      </w:r>
      <w:r>
        <w:rPr>
          <w:rFonts w:ascii="AppleGothic" w:hAnsi="AppleGothic" w:eastAsia="Arial Unicode MS" w:cs="AppleGothic"/>
        </w:rPr>
        <w:t>Theory of Change</w:t>
      </w:r>
      <w:r>
        <w:rPr>
          <w:rFonts w:ascii="AppleGothic" w:eastAsia="Arial Unicode MS" w:hAnsi="AppleGothic" w:cs="AppleGothic" w:hint="eastAsia"/>
        </w:rPr>
        <w:t>, 명확하다</w:t>
      </w:r>
      <w:r>
        <w:rPr>
          <w:rFonts w:ascii="AppleGothic" w:hAnsi="AppleGothic" w:eastAsia="Arial Unicode MS" w:cs="AppleGothic"/>
        </w:rPr>
        <w:t xml:space="preserve"> pitch </w:t>
      </w:r>
      <w:r>
        <w:rPr>
          <w:rFonts w:ascii="AppleGothic" w:eastAsia="Arial Unicode MS" w:hAnsi="AppleGothic" w:cs="AppleGothic" w:hint="eastAsia"/>
        </w:rPr>
        <w:t>와 눈에 보이는 진척과 함께.</w:t>
      </w:r>
    </w:p>
    <w:p w14:paraId="482ABF65" w14:textId="77777777" w:rsidR="00840504" w:rsidRDefault="00000000" w:rsidP="000B4267">
      <w:pPr>
        <w:pStyle w:val="ListBullet"/>
        <w:spacing w:after="80"/>
        <w:rPr>
          <w:lang w:eastAsia="zh-TW"/>
        </w:rPr>
      </w:pPr>
      <w:r>
        <w:rPr>
          <w:rFonts w:ascii="AppleGothic" w:eastAsia="Arial Unicode MS" w:hAnsi="AppleGothic" w:cs="AppleGothic" w:hint="eastAsia"/>
          <w:lang w:eastAsia="zh-TW"/>
        </w:rPr>
        <w:t>방향이 성립되지 않을 경우 저비용, 조기 실패와</w:t>
      </w:r>
      <w:r>
        <w:rPr>
          <w:rFonts w:ascii="AppleGothic" w:hAnsi="AppleGothic" w:eastAsia="Arial Unicode MS" w:cs="AppleGothic"/>
          <w:lang w:eastAsia="zh-TW"/>
        </w:rPr>
        <w:t xml:space="preserve"> pivot</w:t>
      </w:r>
      <w:r>
        <w:rPr>
          <w:rFonts w:ascii="AppleGothic" w:eastAsia="Arial Unicode MS" w:hAnsi="AppleGothic" w:cs="AppleGothic" w:hint="eastAsia"/>
          <w:lang w:eastAsia="zh-TW"/>
        </w:rPr>
        <w:t>。</w:t>
      </w:r>
    </w:p>
    <w:p w14:paraId="2AFD6620" w14:textId="77777777" w:rsidR="00840504" w:rsidRDefault="00000000" w:rsidP="000B4267">
      <w:pPr>
        <w:pStyle w:val="ListBullet"/>
        <w:spacing w:after="80"/>
      </w:pPr>
      <w:r>
        <w:rPr>
          <w:rFonts w:ascii="AppleGothic" w:eastAsia="Arial Unicode MS" w:hAnsi="AppleGothic" w:cs="AppleGothic" w:hint="eastAsia"/>
        </w:rPr>
        <w:t>평가는 동시에 균형을 잡아야 한다.</w:t>
      </w:r>
      <w:r>
        <w:rPr>
          <w:rFonts w:ascii="AppleGothic" w:hAnsi="AppleGothic" w:eastAsia="Arial Unicode MS" w:cs="AppleGothic"/>
        </w:rPr>
        <w:t xml:space="preserve"> business </w:t>
      </w:r>
      <w:r>
        <w:rPr>
          <w:rFonts w:ascii="AppleGothic" w:eastAsia="Arial Unicode MS" w:hAnsi="AppleGothic" w:cs="AppleGothic" w:hint="eastAsia"/>
        </w:rPr>
        <w:t>와</w:t>
      </w:r>
      <w:r>
        <w:rPr>
          <w:rFonts w:ascii="AppleGothic" w:hAnsi="AppleGothic" w:eastAsia="Arial Unicode MS" w:cs="AppleGothic"/>
        </w:rPr>
        <w:t xml:space="preserve"> impact</w:t>
      </w:r>
      <w:r>
        <w:rPr>
          <w:rFonts w:ascii="AppleGothic" w:eastAsia="Arial Unicode MS" w:hAnsi="AppleGothic" w:cs="AppleGothic" w:hint="eastAsia"/>
        </w:rPr>
        <w:t>, 공익스토리만 하거나 수익모델만 하지는 않고.</w:t>
      </w:r>
    </w:p>
    <w:p w14:paraId="5643AAB2" w14:textId="77777777" w:rsidR="00840504" w:rsidRPr="000B4267" w:rsidRDefault="00000000" w:rsidP="000B4267">
      <w:pPr>
        <w:pStyle w:val="Heading2"/>
        <w:spacing w:before="280"/>
        <w:rPr>
          <w:rFonts w:ascii="AppleGothic" w:hAnsi="AppleGothic" w:eastAsia="Arial Unicode MS" w:cs="AppleGothic"/>
          <w:color w:val="2F5496"/>
        </w:rPr>
      </w:pPr>
      <w:r w:rsidRPr="000B4267">
        <w:rPr>
          <w:rFonts w:ascii="AppleGothic" w:eastAsia="Arial Unicode MS" w:hAnsi="AppleGothic" w:cs="AppleGothic"/>
          <w:color w:val="2F5496"/>
        </w:rPr>
        <w:t>UTS Startups &amp; Spark Festival</w:t>
      </w:r>
    </w:p>
    <w:p w14:paraId="7CF85D08" w14:textId="77777777" w:rsidR="00840504" w:rsidRDefault="00000000" w:rsidP="000B4267">
      <w:pPr>
        <w:spacing w:after="120"/>
        <w:rPr>
          <w:lang w:eastAsia="zh-TW"/>
        </w:rPr>
      </w:pPr>
      <w:r>
        <w:rPr>
          <w:rFonts w:ascii="AppleGothic" w:hAnsi="AppleGothic" w:eastAsia="Arial Unicode MS" w:cs="AppleGothic"/>
        </w:rPr>
        <w:t xml:space="preserve">UTS Startups </w:t>
      </w:r>
      <w:r>
        <w:rPr>
          <w:rFonts w:ascii="AppleGothic" w:hAnsi="AppleGothic" w:eastAsia="Arial Unicode MS" w:cs="AppleGothic"/>
        </w:rPr>
        <w:t>은 행사장 및 창업 커뮤니티로, 장소는 약</w:t>
      </w:r>
      <w:r>
        <w:rPr>
          <w:rFonts w:ascii="AppleGothic" w:hAnsi="AppleGothic" w:eastAsia="Arial Unicode MS" w:cs="AppleGothic"/>
        </w:rPr>
        <w:t xml:space="preserve"> 100 </w:t>
      </w:r>
      <w:r>
        <w:rPr>
          <w:rFonts w:ascii="AppleGothic" w:hAnsi="AppleGothic" w:eastAsia="Arial Unicode MS" w:cs="AppleGothic"/>
        </w:rPr>
        <w:t>인은 영상 및 스트리밍 장비를 설치하고 명확히</w:t>
      </w:r>
      <w:r>
        <w:rPr>
          <w:rFonts w:ascii="AppleGothic" w:hAnsi="AppleGothic" w:eastAsia="Arial Unicode MS" w:cs="AppleGothic"/>
        </w:rPr>
        <w:t xml:space="preserve"> startup events</w:t>
      </w:r>
      <w:r>
        <w:rPr>
          <w:rFonts w:ascii="AppleGothic" w:hAnsi="AppleGothic" w:eastAsia="Arial Unicode MS" w:cs="AppleGothic"/>
        </w:rPr>
        <w:t>、</w:t>
      </w:r>
      <w:r>
        <w:rPr>
          <w:rFonts w:ascii="AppleGothic" w:hAnsi="AppleGothic" w:eastAsia="Arial Unicode MS" w:cs="AppleGothic"/>
        </w:rPr>
        <w:t>meetups</w:t>
      </w:r>
      <w:r>
        <w:rPr>
          <w:rFonts w:ascii="AppleGothic" w:hAnsi="AppleGothic" w:eastAsia="Arial Unicode MS" w:cs="AppleGothic"/>
        </w:rPr>
        <w:t>、</w:t>
      </w:r>
      <w:r>
        <w:rPr>
          <w:rFonts w:ascii="AppleGothic" w:hAnsi="AppleGothic" w:eastAsia="Arial Unicode MS" w:cs="AppleGothic"/>
        </w:rPr>
        <w:t xml:space="preserve">speakers </w:t>
      </w:r>
      <w:r>
        <w:rPr>
          <w:rFonts w:ascii="AppleGothic" w:hAnsi="AppleGothic" w:eastAsia="Arial Unicode MS" w:cs="AppleGothic"/>
        </w:rPr>
        <w:t>와</w:t>
      </w:r>
      <w:r>
        <w:rPr>
          <w:rFonts w:ascii="AppleGothic" w:hAnsi="AppleGothic" w:eastAsia="Arial Unicode MS" w:cs="AppleGothic"/>
        </w:rPr>
        <w:t xml:space="preserve"> hackathons </w:t>
      </w:r>
      <w:r>
        <w:rPr>
          <w:rFonts w:ascii="AppleGothic" w:hAnsi="AppleGothic" w:eastAsia="Arial Unicode MS" w:cs="AppleGothic"/>
        </w:rPr>
        <w:t>디자인.</w:t>
      </w:r>
      <w:r>
        <w:rPr>
          <w:rFonts w:ascii="AppleGothic" w:hAnsi="AppleGothic" w:eastAsia="Arial Unicode MS" w:cs="AppleGothic"/>
        </w:rPr>
        <w:t xml:space="preserve">Spark Festival </w:t>
      </w:r>
      <w:r>
        <w:rPr>
          <w:rFonts w:ascii="AppleGothic" w:hAnsi="AppleGothic" w:eastAsia="Arial Unicode MS" w:cs="AppleGothic"/>
        </w:rPr>
        <w:t>는 이번 이벤트에 속한</w:t>
      </w:r>
      <w:r>
        <w:rPr>
          <w:rFonts w:ascii="AppleGothic" w:hAnsi="AppleGothic" w:eastAsia="Arial Unicode MS" w:cs="AppleGothic"/>
        </w:rPr>
        <w:t xml:space="preserve"> startup festival umbrella</w:t>
      </w:r>
      <w:r>
        <w:rPr>
          <w:rFonts w:ascii="AppleGothic" w:hAnsi="AppleGothic" w:eastAsia="Arial Unicode MS" w:cs="AppleGothic"/>
        </w:rPr>
        <w:t>。</w:t>
      </w:r>
      <w:r>
        <w:rPr>
          <w:rFonts w:ascii="AppleGothic" w:hAnsi="AppleGothic" w:eastAsia="Arial Unicode MS" w:cs="AppleGothic"/>
          <w:lang w:eastAsia="zh-TW"/>
        </w:rPr>
        <w:t>둘 다 자동적으로 주최자 또는 심사위원으로 간주되어서는 안 됩니다.</w:t>
      </w:r>
    </w:p>
    <w:p w14:paraId="5F15EB19" w14:textId="77777777" w:rsidR="00840504" w:rsidRPr="000B4267" w:rsidRDefault="00000000" w:rsidP="000B4267">
      <w:pPr>
        <w:pStyle w:val="Heading1"/>
        <w:rPr>
          <w:rFonts w:ascii="AppleGothic" w:hAnsi="AppleGothic" w:eastAsia="Arial Unicode MS" w:cs="AppleGothic"/>
          <w:color w:val="1F3864"/>
          <w:lang w:eastAsia="zh-TW"/>
        </w:rPr>
      </w:pPr>
      <w:bookmarkStart w:id="0" w:name="OLE_LINK1"/>
      <w:r w:rsidRPr="000B4267">
        <w:rPr>
          <w:rFonts w:ascii="AppleGothic" w:eastAsia="Arial Unicode MS" w:hAnsi="AppleGothic" w:cs="AppleGothic"/>
          <w:color w:val="1F3864"/>
          <w:lang w:eastAsia="zh-TW"/>
        </w:rPr>
        <w:t>4. 비슷한 대회 및 과거 수상작</w:t>
      </w:r>
    </w:p>
    <w:bookmarkEnd w:id="0"/>
    <w:p w14:paraId="66E90D33" w14:textId="77777777" w:rsidR="00840504" w:rsidRDefault="00000000" w:rsidP="000B4267">
      <w:pPr>
        <w:spacing w:after="120"/>
        <w:rPr>
          <w:lang w:eastAsia="zh-TW"/>
        </w:rPr>
      </w:pPr>
      <w:r>
        <w:rPr>
          <w:rFonts w:ascii="AppleGothic" w:hAnsi="AppleGothic" w:eastAsia="Arial Unicode MS" w:cs="AppleGothic"/>
          <w:lang w:eastAsia="zh-TW"/>
        </w:rPr>
        <w:t>아래 목록은 공식 수상 공지를 기준으로 합니다.
[ [[239]] ]페이지에서는 참가자의 자술에 담긴 기술 및 디자인 세부사항을 알아볼 수 있습니다.</w:t>
      </w:r>
      <w:r>
        <w:rPr>
          <w:rFonts w:ascii="AppleGothic" w:hAnsi="AppleGothic" w:eastAsia="Arial Unicode MS" w:cs="AppleGothic"/>
          <w:lang w:eastAsia="zh-TW"/>
        </w:rPr>
        <w:t xml:space="preserve">Devpost </w:t>
      </w:r>
      <w:r>
        <w:rPr>
          <w:rFonts w:ascii="AppleGothic" w:hAnsi="AppleGothic" w:eastAsia="Arial Unicode MS" w:cs="AppleGothic"/>
          <w:lang w:eastAsia="zh-TW"/>
        </w:rPr>
        <w:t>페이지에서는 참가자의 자술에 담긴 기술 및 디자인 세부사항을 알아볼 수 있습니다.</w:t>
      </w:r>
    </w:p>
    <w:p w14:paraId="15AC45AE" w14:textId="77777777" w:rsidR="00840504" w:rsidRPr="000B4267" w:rsidRDefault="00000000" w:rsidP="000B4267">
      <w:pPr>
        <w:pStyle w:val="Heading2"/>
        <w:spacing w:before="280"/>
        <w:rPr>
          <w:rFonts w:ascii="AppleGothic" w:hAnsi="AppleGothic" w:eastAsia="Arial Unicode MS" w:cs="AppleGothic"/>
          <w:color w:val="2F5496"/>
        </w:rPr>
      </w:pPr>
      <w:r w:rsidRPr="000B4267">
        <w:rPr>
          <w:rFonts w:ascii="AppleGothic" w:eastAsia="Arial Unicode MS" w:hAnsi="AppleGothic" w:cs="AppleGothic"/>
          <w:color w:val="2F5496"/>
        </w:rPr>
        <w:t>이번 형식에 가장 가까운 작품</w:t>
      </w:r>
    </w:p>
    <w:tbl>
      <w:tblPr>
        <w:tblW w:w="5000" w:type="pct"/>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ook w:val="06A0" w:firstRow="1" w:lastRow="0" w:firstColumn="1" w:lastColumn="0" w:noHBand="1" w:noVBand="1"/>
      </w:tblPr>
      <w:tblGrid>
        <w:gridCol w:w="2517"/>
        <w:gridCol w:w="2247"/>
        <w:gridCol w:w="3775"/>
        <w:gridCol w:w="1977"/>
      </w:tblGrid>
      <w:tr w:rsidR="00840504" w14:paraId="6AA42A28" w14:textId="77777777" w:rsidTr="000B4267">
        <w:trPr>
          <w:cantSplit/>
          <w:tblHeader/>
        </w:trPr>
        <w:tc>
          <w:tcPr>
            <w:tcW w:w="2240" w:type="dxa"/>
            <w:tcBorders>
              <w:top w:val="single" w:sz="6" w:space="0" w:color="D9D9D9"/>
              <w:left w:val="single" w:sz="6" w:space="0" w:color="D9D9D9"/>
              <w:bottom w:val="single" w:sz="6" w:space="0" w:color="D9D9D9"/>
              <w:right w:val="single" w:sz="6" w:space="0" w:color="D9D9D9"/>
            </w:tcBorders>
            <w:shd w:val="clear" w:color="17365D" w:fill="17365D"/>
            <w:tcMar>
              <w:top w:w="110" w:type="dxa"/>
              <w:left w:w="130" w:type="dxa"/>
              <w:bottom w:w="110" w:type="dxa"/>
              <w:right w:w="130" w:type="dxa"/>
            </w:tcMar>
          </w:tcPr>
          <w:p w14:paraId="0CF9EA1F" w14:textId="77777777" w:rsidR="00840504" w:rsidRDefault="00000000" w:rsidP="000B4267">
            <w:pPr>
              <w:spacing w:after="0" w:line="278" w:lineRule="auto"/>
            </w:pPr>
            <w:r>
              <w:rPr>
                <w:rFonts w:ascii="AppleGothic" w:hAnsi="AppleGothic" w:eastAsia="Arial Unicode MS" w:cs="AppleGothic"/>
                <w:b/>
                <w:color w:val="FFFFFF"/>
                <w:sz w:val="16"/>
                <w:szCs w:val="16"/>
              </w:rPr>
              <w:t>대회/연도</w:t>
            </w:r>
          </w:p>
        </w:tc>
        <w:tc>
          <w:tcPr>
            <w:tcW w:w="2000" w:type="dxa"/>
            <w:tcBorders>
              <w:top w:val="single" w:sz="6" w:space="0" w:color="D9D9D9"/>
              <w:left w:val="single" w:sz="6" w:space="0" w:color="D9D9D9"/>
              <w:bottom w:val="single" w:sz="6" w:space="0" w:color="D9D9D9"/>
              <w:right w:val="single" w:sz="6" w:space="0" w:color="D9D9D9"/>
            </w:tcBorders>
            <w:shd w:val="clear" w:color="17365D" w:fill="17365D"/>
            <w:tcMar>
              <w:top w:w="110" w:type="dxa"/>
              <w:left w:w="130" w:type="dxa"/>
              <w:bottom w:w="110" w:type="dxa"/>
              <w:right w:w="130" w:type="dxa"/>
            </w:tcMar>
          </w:tcPr>
          <w:p w14:paraId="6A976CCB" w14:textId="77777777" w:rsidR="00840504" w:rsidRDefault="00000000" w:rsidP="000B4267">
            <w:pPr>
              <w:spacing w:after="0" w:line="278" w:lineRule="auto"/>
            </w:pPr>
            <w:r>
              <w:rPr>
                <w:rFonts w:ascii="AppleGothic" w:hAnsi="AppleGothic" w:eastAsia="Arial Unicode MS" w:cs="AppleGothic"/>
                <w:b/>
                <w:color w:val="FFFFFF"/>
                <w:sz w:val="16"/>
                <w:szCs w:val="16"/>
              </w:rPr>
              <w:t>작품 및 순위</w:t>
            </w:r>
          </w:p>
        </w:tc>
        <w:tc>
          <w:tcPr>
            <w:tcW w:w="3360" w:type="dxa"/>
            <w:tcBorders>
              <w:top w:val="single" w:sz="6" w:space="0" w:color="D9D9D9"/>
              <w:left w:val="single" w:sz="6" w:space="0" w:color="D9D9D9"/>
              <w:bottom w:val="single" w:sz="6" w:space="0" w:color="D9D9D9"/>
              <w:right w:val="single" w:sz="6" w:space="0" w:color="D9D9D9"/>
            </w:tcBorders>
            <w:shd w:val="clear" w:color="17365D" w:fill="17365D"/>
            <w:tcMar>
              <w:top w:w="110" w:type="dxa"/>
              <w:left w:w="130" w:type="dxa"/>
              <w:bottom w:w="110" w:type="dxa"/>
              <w:right w:w="130" w:type="dxa"/>
            </w:tcMar>
          </w:tcPr>
          <w:p w14:paraId="4E35972A" w14:textId="77777777" w:rsidR="00840504" w:rsidRDefault="00000000" w:rsidP="000B4267">
            <w:pPr>
              <w:spacing w:after="0" w:line="278" w:lineRule="auto"/>
            </w:pPr>
            <w:r>
              <w:rPr>
                <w:rFonts w:ascii="AppleGothic" w:hAnsi="AppleGothic" w:eastAsia="Arial Unicode MS" w:cs="AppleGothic"/>
                <w:b/>
                <w:color w:val="FFFFFF"/>
                <w:sz w:val="16"/>
                <w:szCs w:val="16"/>
              </w:rPr>
              <w:t>핵심방식</w:t>
            </w:r>
          </w:p>
        </w:tc>
        <w:tc>
          <w:tcPr>
            <w:tcW w:w="1760" w:type="dxa"/>
            <w:tcBorders>
              <w:top w:val="single" w:sz="6" w:space="0" w:color="D9D9D9"/>
              <w:left w:val="single" w:sz="6" w:space="0" w:color="D9D9D9"/>
              <w:bottom w:val="single" w:sz="6" w:space="0" w:color="D9D9D9"/>
              <w:right w:val="single" w:sz="6" w:space="0" w:color="D9D9D9"/>
            </w:tcBorders>
            <w:shd w:val="clear" w:color="17365D" w:fill="17365D"/>
            <w:tcMar>
              <w:top w:w="110" w:type="dxa"/>
              <w:left w:w="130" w:type="dxa"/>
              <w:bottom w:w="110" w:type="dxa"/>
              <w:right w:w="130" w:type="dxa"/>
            </w:tcMar>
          </w:tcPr>
          <w:p w14:paraId="78F503EA" w14:textId="77777777" w:rsidR="00840504" w:rsidRDefault="00000000" w:rsidP="000B4267">
            <w:pPr>
              <w:spacing w:after="0" w:line="278" w:lineRule="auto"/>
            </w:pPr>
            <w:r>
              <w:rPr>
                <w:rFonts w:ascii="AppleGothic" w:hAnsi="AppleGothic" w:eastAsia="Arial Unicode MS" w:cs="AppleGothic"/>
                <w:b/>
                <w:color w:val="FFFFFF"/>
                <w:sz w:val="16"/>
                <w:szCs w:val="16"/>
              </w:rPr>
              <w:t>배움모드</w:t>
            </w:r>
          </w:p>
        </w:tc>
      </w:tr>
      <w:tr w:rsidR="00840504" w14:paraId="109479F0" w14:textId="77777777" w:rsidTr="000B4267">
        <w:trPr>
          <w:cantSplit/>
        </w:trPr>
        <w:tc>
          <w:tcPr>
            <w:tcW w:w="2240"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36F22E01" w14:textId="77777777" w:rsidR="00840504" w:rsidRDefault="00000000" w:rsidP="000B4267">
            <w:pPr>
              <w:spacing w:after="0" w:line="278" w:lineRule="auto"/>
            </w:pPr>
            <w:r>
              <w:rPr>
                <w:rFonts w:ascii="AppleGothic" w:hAnsi="AppleGothic" w:eastAsia="Arial Unicode MS" w:cs="AppleGothic"/>
                <w:sz w:val="18"/>
              </w:rPr>
              <w:t>Call for Code AI 2025</w:t>
            </w:r>
          </w:p>
        </w:tc>
        <w:tc>
          <w:tcPr>
            <w:tcW w:w="2000"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03DB9E4E" w14:textId="77777777" w:rsidR="00840504" w:rsidRDefault="00000000" w:rsidP="000B4267">
            <w:pPr>
              <w:spacing w:after="0" w:line="278" w:lineRule="auto"/>
            </w:pPr>
            <w:r>
              <w:rPr>
                <w:rFonts w:ascii="AppleGothic" w:hAnsi="AppleGothic" w:eastAsia="Arial Unicode MS" w:cs="AppleGothic"/>
                <w:sz w:val="18"/>
              </w:rPr>
              <w:t>DuniAfrika</w:t>
            </w:r>
            <w:r>
              <w:rPr>
                <w:rFonts w:ascii="AppleGothic" w:hAnsi="AppleGothic" w:eastAsia="Arial Unicode MS" w:cs="AppleGothic"/>
                <w:sz w:val="18"/>
              </w:rPr>
              <w:t>／</w:t>
            </w:r>
            <w:r>
              <w:rPr>
                <w:rFonts w:ascii="AppleGothic" w:hAnsi="AppleGothic" w:eastAsia="Arial Unicode MS" w:cs="AppleGothic"/>
                <w:sz w:val="18"/>
              </w:rPr>
              <w:t>Linda</w:t>
            </w:r>
            <w:r>
              <w:rPr>
                <w:rFonts w:ascii="AppleGothic" w:hAnsi="AppleGothic" w:eastAsia="Arial Unicode MS" w:cs="AppleGothic"/>
                <w:sz w:val="16"/>
                <w:szCs w:val="16"/>
              </w:rPr>
              <w:t>; 총 우승</w:t>
            </w:r>
          </w:p>
        </w:tc>
        <w:tc>
          <w:tcPr>
            <w:tcW w:w="3360"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1B54C3D2" w14:textId="77777777" w:rsidR="00840504" w:rsidRDefault="00000000" w:rsidP="000B4267">
            <w:pPr>
              <w:spacing w:after="0" w:line="278" w:lineRule="auto"/>
            </w:pPr>
            <w:r>
              <w:rPr>
                <w:rFonts w:ascii="AppleGothic" w:hAnsi="AppleGothic" w:eastAsia="Arial Unicode MS" w:cs="AppleGothic"/>
                <w:sz w:val="16"/>
                <w:szCs w:val="16"/>
              </w:rPr>
              <w:t>근로자통과</w:t>
            </w:r>
            <w:r>
              <w:rPr>
                <w:rFonts w:ascii="AppleGothic" w:hAnsi="AppleGothic" w:eastAsia="Arial Unicode MS" w:cs="AppleGothic"/>
                <w:sz w:val="18"/>
              </w:rPr>
              <w:t xml:space="preserve"> WhatsApp </w:t>
            </w:r>
            <w:r>
              <w:rPr>
                <w:rFonts w:ascii="AppleGothic" w:hAnsi="AppleGothic" w:eastAsia="Arial Unicode MS" w:cs="AppleGothic"/>
                <w:sz w:val="16"/>
                <w:szCs w:val="16"/>
              </w:rPr>
              <w:t>현장사진을 보내주세요;</w:t>
            </w:r>
            <w:r>
              <w:rPr>
                <w:rFonts w:ascii="AppleGothic" w:hAnsi="AppleGothic" w:eastAsia="Arial Unicode MS" w:cs="AppleGothic"/>
                <w:sz w:val="18"/>
              </w:rPr>
              <w:t xml:space="preserve">AI </w:t>
            </w:r>
            <w:r>
              <w:rPr>
                <w:rFonts w:ascii="AppleGothic" w:hAnsi="AppleGothic" w:eastAsia="Arial Unicode MS" w:cs="AppleGothic"/>
                <w:sz w:val="16"/>
                <w:szCs w:val="16"/>
              </w:rPr>
              <w:t>방호 및 구조적 위험을 식별하여</w:t>
            </w:r>
            <w:r>
              <w:rPr>
                <w:rFonts w:ascii="AppleGothic" w:hAnsi="AppleGothic" w:eastAsia="Arial Unicode MS" w:cs="AppleGothic"/>
                <w:sz w:val="18"/>
              </w:rPr>
              <w:t xml:space="preserve"> Swahili</w:t>
            </w:r>
            <w:r>
              <w:rPr>
                <w:rFonts w:ascii="AppleGothic" w:hAnsi="AppleGothic" w:eastAsia="Arial Unicode MS" w:cs="AppleGothic"/>
                <w:sz w:val="18"/>
              </w:rPr>
              <w:t>／</w:t>
            </w:r>
            <w:r>
              <w:rPr>
                <w:rFonts w:ascii="AppleGothic" w:hAnsi="AppleGothic" w:eastAsia="Arial Unicode MS" w:cs="AppleGothic"/>
                <w:sz w:val="18"/>
              </w:rPr>
              <w:t xml:space="preserve">English </w:t>
            </w:r>
            <w:r>
              <w:rPr>
                <w:rFonts w:ascii="AppleGothic" w:hAnsi="AppleGothic" w:eastAsia="Arial Unicode MS" w:cs="AppleGothic"/>
                <w:sz w:val="16"/>
                <w:szCs w:val="16"/>
              </w:rPr>
              <w:t>답장</w:t>
            </w:r>
          </w:p>
        </w:tc>
        <w:tc>
          <w:tcPr>
            <w:tcW w:w="1760"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1DE90C95" w14:textId="77777777" w:rsidR="00840504" w:rsidRDefault="00000000" w:rsidP="000B4267">
            <w:pPr>
              <w:spacing w:after="0" w:line="278" w:lineRule="auto"/>
              <w:rPr>
                <w:lang w:eastAsia="zh-TW"/>
              </w:rPr>
            </w:pPr>
            <w:r>
              <w:rPr>
                <w:rFonts w:ascii="AppleGothic" w:hAnsi="AppleGothic" w:eastAsia="Arial Unicode MS" w:cs="AppleGothic"/>
                <w:sz w:val="16"/>
                <w:lang w:eastAsia="zh-TW"/>
                <w:szCs w:val="16"/>
              </w:rPr>
              <w:t>채널이 있고, 사용자를 명확하게 파악하고, 즉시 행동할 수 있다.</w:t>
            </w:r>
          </w:p>
        </w:tc>
      </w:tr>
      <w:tr w:rsidR="00840504" w14:paraId="0545E1A0" w14:textId="77777777" w:rsidTr="000B4267">
        <w:trPr>
          <w:cantSplit/>
        </w:trPr>
        <w:tc>
          <w:tcPr>
            <w:tcW w:w="2240" w:type="dxa"/>
            <w:tcBorders>
              <w:top w:val="single" w:sz="6" w:space="0" w:color="D9D9D9"/>
              <w:left w:val="single" w:sz="6" w:space="0" w:color="D9D9D9"/>
              <w:bottom w:val="single" w:sz="6" w:space="0" w:color="D9D9D9"/>
              <w:right w:val="single" w:sz="6" w:space="0" w:color="D9D9D9"/>
            </w:tcBorders>
            <w:shd w:val="clear" w:color="FFFFFF" w:fill="FFFFFF"/>
            <w:tcMar>
              <w:top w:w="110" w:type="dxa"/>
              <w:left w:w="130" w:type="dxa"/>
              <w:bottom w:w="110" w:type="dxa"/>
              <w:right w:w="130" w:type="dxa"/>
            </w:tcMar>
          </w:tcPr>
          <w:p w14:paraId="2B169C71" w14:textId="77777777" w:rsidR="00840504" w:rsidRDefault="00000000" w:rsidP="000B4267">
            <w:pPr>
              <w:spacing w:after="0" w:line="278" w:lineRule="auto"/>
            </w:pPr>
            <w:r>
              <w:rPr>
                <w:rFonts w:ascii="AppleGothic" w:hAnsi="AppleGothic" w:eastAsia="Arial Unicode MS" w:cs="AppleGothic"/>
                <w:sz w:val="18"/>
              </w:rPr>
              <w:t>Call for Code AI 2025</w:t>
            </w:r>
          </w:p>
        </w:tc>
        <w:tc>
          <w:tcPr>
            <w:tcW w:w="2000" w:type="dxa"/>
            <w:tcBorders>
              <w:top w:val="single" w:sz="6" w:space="0" w:color="D9D9D9"/>
              <w:left w:val="single" w:sz="6" w:space="0" w:color="D9D9D9"/>
              <w:bottom w:val="single" w:sz="6" w:space="0" w:color="D9D9D9"/>
              <w:right w:val="single" w:sz="6" w:space="0" w:color="D9D9D9"/>
            </w:tcBorders>
            <w:shd w:val="clear" w:color="FFFFFF" w:fill="FFFFFF"/>
            <w:tcMar>
              <w:top w:w="110" w:type="dxa"/>
              <w:left w:w="130" w:type="dxa"/>
              <w:bottom w:w="110" w:type="dxa"/>
              <w:right w:w="130" w:type="dxa"/>
            </w:tcMar>
          </w:tcPr>
          <w:p w14:paraId="1D7C73FE" w14:textId="77777777" w:rsidR="00840504" w:rsidRDefault="00000000" w:rsidP="000B4267">
            <w:pPr>
              <w:spacing w:after="0" w:line="278" w:lineRule="auto"/>
            </w:pPr>
            <w:r>
              <w:rPr>
                <w:rFonts w:ascii="AppleGothic" w:hAnsi="AppleGothic" w:eastAsia="Arial Unicode MS" w:cs="AppleGothic"/>
                <w:sz w:val="18"/>
              </w:rPr>
              <w:t>Young &amp; Hungry</w:t>
            </w:r>
            <w:r>
              <w:rPr>
                <w:rFonts w:ascii="AppleGothic" w:hAnsi="AppleGothic" w:eastAsia="Arial Unicode MS" w:cs="AppleGothic"/>
                <w:sz w:val="18"/>
              </w:rPr>
              <w:t>／</w:t>
            </w:r>
            <w:r>
              <w:rPr>
                <w:rFonts w:ascii="AppleGothic" w:hAnsi="AppleGothic" w:eastAsia="Arial Unicode MS" w:cs="AppleGothic"/>
                <w:sz w:val="18"/>
              </w:rPr>
              <w:t>Wise Drop</w:t>
            </w:r>
            <w:r>
              <w:rPr>
                <w:rFonts w:ascii="AppleGothic" w:hAnsi="AppleGothic" w:eastAsia="Arial Unicode MS" w:cs="AppleGothic"/>
                <w:sz w:val="16"/>
                <w:szCs w:val="16"/>
              </w:rPr>
              <w:t>; 2위</w:t>
            </w:r>
          </w:p>
        </w:tc>
        <w:tc>
          <w:tcPr>
            <w:tcW w:w="3360" w:type="dxa"/>
            <w:tcBorders>
              <w:top w:val="single" w:sz="6" w:space="0" w:color="D9D9D9"/>
              <w:left w:val="single" w:sz="6" w:space="0" w:color="D9D9D9"/>
              <w:bottom w:val="single" w:sz="6" w:space="0" w:color="D9D9D9"/>
              <w:right w:val="single" w:sz="6" w:space="0" w:color="D9D9D9"/>
            </w:tcBorders>
            <w:shd w:val="clear" w:color="FFFFFF" w:fill="FFFFFF"/>
            <w:tcMar>
              <w:top w:w="110" w:type="dxa"/>
              <w:left w:w="130" w:type="dxa"/>
              <w:bottom w:w="110" w:type="dxa"/>
              <w:right w:w="130" w:type="dxa"/>
            </w:tcMar>
          </w:tcPr>
          <w:p w14:paraId="4A7AA20D" w14:textId="77777777" w:rsidR="00840504" w:rsidRDefault="00000000" w:rsidP="000B4267">
            <w:pPr>
              <w:spacing w:after="0" w:line="278" w:lineRule="auto"/>
              <w:rPr>
                <w:lang w:eastAsia="zh-TW"/>
              </w:rPr>
            </w:pPr>
            <w:r>
              <w:rPr>
                <w:rFonts w:ascii="AppleGothic" w:hAnsi="AppleGothic" w:eastAsia="Arial Unicode MS" w:cs="AppleGothic"/>
                <w:sz w:val="16"/>
                <w:lang w:eastAsia="zh-TW"/>
                <w:szCs w:val="16"/>
              </w:rPr>
              <w:t>농민, 지하수 관리자 및 정책 입안자에게 다양한 수준의 수자원 제안을 제공한다.</w:t>
            </w:r>
          </w:p>
        </w:tc>
        <w:tc>
          <w:tcPr>
            <w:tcW w:w="1760" w:type="dxa"/>
            <w:tcBorders>
              <w:top w:val="single" w:sz="6" w:space="0" w:color="D9D9D9"/>
              <w:left w:val="single" w:sz="6" w:space="0" w:color="D9D9D9"/>
              <w:bottom w:val="single" w:sz="6" w:space="0" w:color="D9D9D9"/>
              <w:right w:val="single" w:sz="6" w:space="0" w:color="D9D9D9"/>
            </w:tcBorders>
            <w:shd w:val="clear" w:color="FFFFFF" w:fill="FFFFFF"/>
            <w:tcMar>
              <w:top w:w="110" w:type="dxa"/>
              <w:left w:w="130" w:type="dxa"/>
              <w:bottom w:w="110" w:type="dxa"/>
              <w:right w:w="130" w:type="dxa"/>
            </w:tcMar>
          </w:tcPr>
          <w:p w14:paraId="5DA7B133" w14:textId="77777777" w:rsidR="00840504" w:rsidRDefault="00000000" w:rsidP="000B4267">
            <w:pPr>
              <w:spacing w:after="0" w:line="278" w:lineRule="auto"/>
              <w:rPr>
                <w:lang w:eastAsia="zh-TW"/>
              </w:rPr>
            </w:pPr>
            <w:r>
              <w:rPr>
                <w:rFonts w:ascii="AppleGothic" w:hAnsi="AppleGothic" w:eastAsia="Arial Unicode MS" w:cs="AppleGothic"/>
                <w:sz w:val="16"/>
                <w:lang w:eastAsia="zh-TW"/>
                <w:szCs w:val="16"/>
              </w:rPr>
              <w:t>같은 데이터 서비스에 여러 결정역할이 있음</w:t>
            </w:r>
          </w:p>
        </w:tc>
      </w:tr>
      <w:tr w:rsidR="00840504" w14:paraId="16D9EDB5" w14:textId="77777777" w:rsidTr="000B4267">
        <w:trPr>
          <w:cantSplit/>
        </w:trPr>
        <w:tc>
          <w:tcPr>
            <w:tcW w:w="2240"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64ED6069" w14:textId="77777777" w:rsidR="00840504" w:rsidRDefault="00000000" w:rsidP="000B4267">
            <w:pPr>
              <w:spacing w:after="0" w:line="278" w:lineRule="auto"/>
            </w:pPr>
            <w:r>
              <w:rPr>
                <w:rFonts w:ascii="AppleGothic" w:hAnsi="AppleGothic" w:eastAsia="Arial Unicode MS" w:cs="AppleGothic"/>
                <w:sz w:val="18"/>
              </w:rPr>
              <w:t>Call for Code AI 2025</w:t>
            </w:r>
          </w:p>
        </w:tc>
        <w:tc>
          <w:tcPr>
            <w:tcW w:w="2000"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01987936" w14:textId="77777777" w:rsidR="00840504" w:rsidRDefault="00000000" w:rsidP="000B4267">
            <w:pPr>
              <w:spacing w:after="0" w:line="278" w:lineRule="auto"/>
            </w:pPr>
            <w:r>
              <w:rPr>
                <w:rFonts w:ascii="AppleGothic" w:hAnsi="AppleGothic" w:eastAsia="Arial Unicode MS" w:cs="AppleGothic"/>
                <w:sz w:val="18"/>
              </w:rPr>
              <w:t>Agents FDRK</w:t>
            </w:r>
            <w:r>
              <w:rPr>
                <w:rFonts w:ascii="AppleGothic" w:hAnsi="AppleGothic" w:eastAsia="Arial Unicode MS" w:cs="AppleGothic"/>
                <w:sz w:val="18"/>
              </w:rPr>
              <w:t>／</w:t>
            </w:r>
            <w:r>
              <w:rPr>
                <w:rFonts w:ascii="AppleGothic" w:hAnsi="AppleGothic" w:eastAsia="Arial Unicode MS" w:cs="AppleGothic"/>
                <w:sz w:val="18"/>
              </w:rPr>
              <w:t>Alert X</w:t>
            </w:r>
            <w:r>
              <w:rPr>
                <w:rFonts w:ascii="AppleGothic" w:hAnsi="AppleGothic" w:eastAsia="Arial Unicode MS" w:cs="AppleGothic"/>
                <w:sz w:val="16"/>
                <w:szCs w:val="16"/>
              </w:rPr>
              <w:t>; 3위
[ [[255]]] 사고 영상 분석, 심각도, 인근 병원 및 대피/교통 조치</w:t>
            </w:r>
          </w:p>
        </w:tc>
        <w:tc>
          <w:tcPr>
            <w:tcW w:w="3360"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516EB0A8" w14:textId="77777777" w:rsidR="00840504" w:rsidRDefault="00000000" w:rsidP="000B4267">
            <w:pPr>
              <w:spacing w:after="0" w:line="278" w:lineRule="auto"/>
              <w:rPr>
                <w:lang w:eastAsia="zh-TW"/>
              </w:rPr>
            </w:pPr>
            <w:r>
              <w:rPr>
                <w:rFonts w:ascii="AppleGothic" w:hAnsi="AppleGothic" w:eastAsia="Arial Unicode MS" w:cs="AppleGothic"/>
                <w:sz w:val="16"/>
                <w:lang w:eastAsia="zh-TW"/>
                <w:szCs w:val="16"/>
              </w:rPr>
              <w:t>사고 영상, 심각도 분석, 인근 병원 및 대피/교통 조치</w:t>
            </w:r>
          </w:p>
        </w:tc>
        <w:tc>
          <w:tcPr>
            <w:tcW w:w="1760"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1E7C0509" w14:textId="77777777" w:rsidR="00840504" w:rsidRDefault="00000000" w:rsidP="000B4267">
            <w:pPr>
              <w:spacing w:after="0" w:line="278" w:lineRule="auto"/>
            </w:pPr>
            <w:r>
              <w:rPr>
                <w:rFonts w:ascii="AppleGothic" w:hAnsi="AppleGothic" w:eastAsia="Arial Unicode MS" w:cs="AppleGothic"/>
                <w:sz w:val="16"/>
                <w:szCs w:val="16"/>
              </w:rPr>
              <w:t>신호</w:t>
            </w:r>
            <w:r>
              <w:rPr>
                <w:rFonts w:ascii="AppleGothic" w:hAnsi="AppleGothic" w:eastAsia="Arial Unicode MS" w:cs="AppleGothic"/>
                <w:sz w:val="18"/>
              </w:rPr>
              <w:t xml:space="preserve"> → </w:t>
            </w:r>
            <w:r>
              <w:rPr>
                <w:rFonts w:ascii="AppleGothic" w:hAnsi="AppleGothic" w:eastAsia="Arial Unicode MS" w:cs="AppleGothic"/>
                <w:sz w:val="16"/>
                <w:szCs w:val="16"/>
              </w:rPr>
              <w:t>판단</w:t>
            </w:r>
            <w:r>
              <w:rPr>
                <w:rFonts w:ascii="AppleGothic" w:hAnsi="AppleGothic" w:eastAsia="Arial Unicode MS" w:cs="AppleGothic"/>
                <w:sz w:val="18"/>
              </w:rPr>
              <w:t xml:space="preserve"> → </w:t>
            </w:r>
            <w:r>
              <w:rPr>
                <w:rFonts w:ascii="AppleGothic" w:hAnsi="AppleGothic" w:eastAsia="Arial Unicode MS" w:cs="AppleGothic"/>
                <w:sz w:val="16"/>
                <w:szCs w:val="16"/>
              </w:rPr>
              <w:t>동작의 폐쇄 루프</w:t>
            </w:r>
          </w:p>
        </w:tc>
      </w:tr>
      <w:tr w:rsidR="00840504" w14:paraId="77CE2DE6" w14:textId="77777777" w:rsidTr="000B4267">
        <w:trPr>
          <w:cantSplit/>
        </w:trPr>
        <w:tc>
          <w:tcPr>
            <w:tcW w:w="2240" w:type="dxa"/>
            <w:tcBorders>
              <w:top w:val="single" w:sz="6" w:space="0" w:color="D9D9D9"/>
              <w:left w:val="single" w:sz="6" w:space="0" w:color="D9D9D9"/>
              <w:bottom w:val="single" w:sz="6" w:space="0" w:color="D9D9D9"/>
              <w:right w:val="single" w:sz="6" w:space="0" w:color="D9D9D9"/>
            </w:tcBorders>
            <w:shd w:val="clear" w:color="FFFFFF" w:fill="FFFFFF"/>
            <w:tcMar>
              <w:top w:w="110" w:type="dxa"/>
              <w:left w:w="130" w:type="dxa"/>
              <w:bottom w:w="110" w:type="dxa"/>
              <w:right w:w="130" w:type="dxa"/>
            </w:tcMar>
          </w:tcPr>
          <w:p w14:paraId="4180FE83" w14:textId="77777777" w:rsidR="00840504" w:rsidRDefault="00000000" w:rsidP="000B4267">
            <w:pPr>
              <w:spacing w:after="0" w:line="278" w:lineRule="auto"/>
            </w:pPr>
            <w:r>
              <w:rPr>
                <w:rFonts w:ascii="AppleGothic" w:hAnsi="AppleGothic" w:eastAsia="Arial Unicode MS" w:cs="AppleGothic"/>
                <w:sz w:val="18"/>
              </w:rPr>
              <w:t>Harvard HSIL Westmead 2026</w:t>
            </w:r>
          </w:p>
        </w:tc>
        <w:tc>
          <w:tcPr>
            <w:tcW w:w="2000" w:type="dxa"/>
            <w:tcBorders>
              <w:top w:val="single" w:sz="6" w:space="0" w:color="D9D9D9"/>
              <w:left w:val="single" w:sz="6" w:space="0" w:color="D9D9D9"/>
              <w:bottom w:val="single" w:sz="6" w:space="0" w:color="D9D9D9"/>
              <w:right w:val="single" w:sz="6" w:space="0" w:color="D9D9D9"/>
            </w:tcBorders>
            <w:shd w:val="clear" w:color="FFFFFF" w:fill="FFFFFF"/>
            <w:tcMar>
              <w:top w:w="110" w:type="dxa"/>
              <w:left w:w="130" w:type="dxa"/>
              <w:bottom w:w="110" w:type="dxa"/>
              <w:right w:w="130" w:type="dxa"/>
            </w:tcMar>
          </w:tcPr>
          <w:p w14:paraId="0CB0C58E" w14:textId="77777777" w:rsidR="00840504" w:rsidRDefault="00000000" w:rsidP="000B4267">
            <w:pPr>
              <w:spacing w:after="0" w:line="278" w:lineRule="auto"/>
            </w:pPr>
            <w:r>
              <w:rPr>
                <w:rFonts w:ascii="AppleGothic" w:hAnsi="AppleGothic" w:eastAsia="Arial Unicode MS" w:cs="AppleGothic"/>
                <w:sz w:val="18"/>
              </w:rPr>
              <w:t>NORA</w:t>
            </w:r>
            <w:r>
              <w:rPr>
                <w:rFonts w:ascii="AppleGothic" w:hAnsi="AppleGothic" w:eastAsia="Arial Unicode MS" w:cs="AppleGothic"/>
                <w:sz w:val="16"/>
                <w:szCs w:val="16"/>
              </w:rPr>
              <w:t>; 1위</w:t>
            </w:r>
          </w:p>
        </w:tc>
        <w:tc>
          <w:tcPr>
            <w:tcW w:w="3360" w:type="dxa"/>
            <w:tcBorders>
              <w:top w:val="single" w:sz="6" w:space="0" w:color="D9D9D9"/>
              <w:left w:val="single" w:sz="6" w:space="0" w:color="D9D9D9"/>
              <w:bottom w:val="single" w:sz="6" w:space="0" w:color="D9D9D9"/>
              <w:right w:val="single" w:sz="6" w:space="0" w:color="D9D9D9"/>
            </w:tcBorders>
            <w:shd w:val="clear" w:color="FFFFFF" w:fill="FFFFFF"/>
            <w:tcMar>
              <w:top w:w="110" w:type="dxa"/>
              <w:left w:w="130" w:type="dxa"/>
              <w:bottom w:w="110" w:type="dxa"/>
              <w:right w:w="130" w:type="dxa"/>
            </w:tcMar>
          </w:tcPr>
          <w:p w14:paraId="74978384" w14:textId="77777777" w:rsidR="00840504" w:rsidRDefault="00000000" w:rsidP="000B4267">
            <w:pPr>
              <w:spacing w:after="0" w:line="278" w:lineRule="auto"/>
            </w:pPr>
            <w:r>
              <w:rPr>
                <w:rFonts w:ascii="AppleGothic" w:hAnsi="AppleGothic" w:eastAsia="Arial Unicode MS" w:cs="AppleGothic"/>
                <w:sz w:val="18"/>
              </w:rPr>
              <w:t>AI Nursing Operations Response Assistance</w:t>
            </w:r>
          </w:p>
        </w:tc>
        <w:tc>
          <w:tcPr>
            <w:tcW w:w="1760" w:type="dxa"/>
            <w:tcBorders>
              <w:top w:val="single" w:sz="6" w:space="0" w:color="D9D9D9"/>
              <w:left w:val="single" w:sz="6" w:space="0" w:color="D9D9D9"/>
              <w:bottom w:val="single" w:sz="6" w:space="0" w:color="D9D9D9"/>
              <w:right w:val="single" w:sz="6" w:space="0" w:color="D9D9D9"/>
            </w:tcBorders>
            <w:shd w:val="clear" w:color="FFFFFF" w:fill="FFFFFF"/>
            <w:tcMar>
              <w:top w:w="110" w:type="dxa"/>
              <w:left w:w="130" w:type="dxa"/>
              <w:bottom w:w="110" w:type="dxa"/>
              <w:right w:w="130" w:type="dxa"/>
            </w:tcMar>
          </w:tcPr>
          <w:p w14:paraId="739D623A" w14:textId="77777777" w:rsidR="00840504" w:rsidRDefault="00000000" w:rsidP="000B4267">
            <w:pPr>
              <w:spacing w:after="0" w:line="278" w:lineRule="auto"/>
              <w:rPr>
                <w:lang w:eastAsia="zh-TW"/>
              </w:rPr>
            </w:pPr>
            <w:r>
              <w:rPr>
                <w:rFonts w:ascii="AppleGothic" w:hAnsi="AppleGothic" w:eastAsia="Arial Unicode MS" w:cs="AppleGothic"/>
                <w:sz w:val="16"/>
                <w:lang w:eastAsia="zh-TW"/>
                <w:szCs w:val="16"/>
              </w:rPr>
              <w:t>를
요약, 정렬, 초안 또는 알림에 넣으면 자격, 위기 또는 혜택을 직접 판단하는 것보다 더 신뢰할 수 있습니다.</w:t>
            </w:r>
            <w:r>
              <w:rPr>
                <w:rFonts w:ascii="AppleGothic" w:hAnsi="AppleGothic" w:eastAsia="Arial Unicode MS" w:cs="AppleGothic"/>
                <w:sz w:val="18"/>
                <w:lang w:eastAsia="zh-TW"/>
              </w:rPr>
              <w:t xml:space="preserve"> AI </w:t>
            </w:r>
            <w:r>
              <w:rPr>
                <w:rFonts w:ascii="AppleGothic" w:hAnsi="AppleGothic" w:eastAsia="Arial Unicode MS" w:cs="AppleGothic"/>
                <w:sz w:val="16"/>
                <w:lang w:eastAsia="zh-TW"/>
                <w:szCs w:val="16"/>
              </w:rPr>
              <w:t>케어 운영 플로우에 추가</w:t>
            </w:r>
          </w:p>
        </w:tc>
      </w:tr>
      <w:tr w:rsidR="00840504" w14:paraId="6389C10E" w14:textId="77777777" w:rsidTr="000B4267">
        <w:trPr>
          <w:cantSplit/>
        </w:trPr>
        <w:tc>
          <w:tcPr>
            <w:tcW w:w="2240"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3BC3C0DF" w14:textId="77777777" w:rsidR="00840504" w:rsidRDefault="00000000" w:rsidP="000B4267">
            <w:pPr>
              <w:spacing w:after="0" w:line="278" w:lineRule="auto"/>
            </w:pPr>
            <w:r>
              <w:rPr>
                <w:rFonts w:ascii="AppleGothic" w:hAnsi="AppleGothic" w:eastAsia="Arial Unicode MS" w:cs="AppleGothic"/>
                <w:sz w:val="18"/>
              </w:rPr>
              <w:t>Harvard HSIL Westmead 2026</w:t>
            </w:r>
          </w:p>
        </w:tc>
        <w:tc>
          <w:tcPr>
            <w:tcW w:w="2000"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5FCB0FA4" w14:textId="77777777" w:rsidR="00840504" w:rsidRDefault="00000000" w:rsidP="000B4267">
            <w:pPr>
              <w:spacing w:after="0" w:line="278" w:lineRule="auto"/>
            </w:pPr>
            <w:r>
              <w:rPr>
                <w:rFonts w:ascii="AppleGothic" w:hAnsi="AppleGothic" w:eastAsia="Arial Unicode MS" w:cs="AppleGothic"/>
                <w:sz w:val="18"/>
              </w:rPr>
              <w:t>In Sync</w:t>
            </w:r>
            <w:r>
              <w:rPr>
                <w:rFonts w:ascii="AppleGothic" w:hAnsi="AppleGothic" w:eastAsia="Arial Unicode MS" w:cs="AppleGothic"/>
                <w:sz w:val="16"/>
                <w:szCs w:val="16"/>
              </w:rPr>
              <w:t>; 2위</w:t>
            </w:r>
          </w:p>
        </w:tc>
        <w:tc>
          <w:tcPr>
            <w:tcW w:w="3360"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0C23DE3F" w14:textId="77777777" w:rsidR="00840504" w:rsidRDefault="00000000" w:rsidP="000B4267">
            <w:pPr>
              <w:spacing w:after="0" w:line="278" w:lineRule="auto"/>
              <w:rPr>
                <w:lang w:eastAsia="zh-TW"/>
              </w:rPr>
            </w:pPr>
            <w:r>
              <w:rPr>
                <w:rFonts w:ascii="AppleGothic" w:hAnsi="AppleGothic" w:eastAsia="Arial Unicode MS" w:cs="AppleGothic"/>
                <w:sz w:val="16"/>
                <w:lang w:eastAsia="zh-TW"/>
                <w:szCs w:val="16"/>
              </w:rPr>
              <w:t>수술 전후 위험 예측 및 경고</w:t>
            </w:r>
          </w:p>
        </w:tc>
        <w:tc>
          <w:tcPr>
            <w:tcW w:w="1760"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5711DE4B" w14:textId="77777777" w:rsidR="00840504" w:rsidRDefault="00000000" w:rsidP="000B4267">
            <w:pPr>
              <w:spacing w:after="0" w:line="278" w:lineRule="auto"/>
              <w:rPr>
                <w:lang w:eastAsia="zh-TW"/>
              </w:rPr>
            </w:pPr>
            <w:r>
              <w:rPr>
                <w:rFonts w:ascii="AppleGothic" w:hAnsi="AppleGothic" w:eastAsia="Arial Unicode MS" w:cs="AppleGothic"/>
                <w:sz w:val="16"/>
                <w:lang w:eastAsia="zh-TW"/>
                <w:szCs w:val="16"/>
              </w:rPr>
              <w:t>고위험 환경에서는 먼저 경보를 내고 사람이 결정한다.</w:t>
            </w:r>
          </w:p>
        </w:tc>
      </w:tr>
      <w:tr w:rsidR="00840504" w14:paraId="42DC046A" w14:textId="77777777" w:rsidTr="000B4267">
        <w:trPr>
          <w:cantSplit/>
        </w:trPr>
        <w:tc>
          <w:tcPr>
            <w:tcW w:w="2240" w:type="dxa"/>
            <w:tcBorders>
              <w:top w:val="single" w:sz="6" w:space="0" w:color="D9D9D9"/>
              <w:left w:val="single" w:sz="6" w:space="0" w:color="D9D9D9"/>
              <w:bottom w:val="single" w:sz="6" w:space="0" w:color="D9D9D9"/>
              <w:right w:val="single" w:sz="6" w:space="0" w:color="D9D9D9"/>
            </w:tcBorders>
            <w:shd w:val="clear" w:color="FFFFFF" w:fill="FFFFFF"/>
            <w:tcMar>
              <w:top w:w="110" w:type="dxa"/>
              <w:left w:w="130" w:type="dxa"/>
              <w:bottom w:w="110" w:type="dxa"/>
              <w:right w:w="130" w:type="dxa"/>
            </w:tcMar>
          </w:tcPr>
          <w:p w14:paraId="36C01FD0" w14:textId="77777777" w:rsidR="00840504" w:rsidRDefault="00000000" w:rsidP="000B4267">
            <w:pPr>
              <w:spacing w:after="0" w:line="278" w:lineRule="auto"/>
            </w:pPr>
            <w:r>
              <w:rPr>
                <w:rFonts w:ascii="AppleGothic" w:hAnsi="AppleGothic" w:eastAsia="Arial Unicode MS" w:cs="AppleGothic"/>
                <w:sz w:val="18"/>
              </w:rPr>
              <w:t>Harvard HSIL Westmead 2026</w:t>
            </w:r>
          </w:p>
        </w:tc>
        <w:tc>
          <w:tcPr>
            <w:tcW w:w="2000" w:type="dxa"/>
            <w:tcBorders>
              <w:top w:val="single" w:sz="6" w:space="0" w:color="D9D9D9"/>
              <w:left w:val="single" w:sz="6" w:space="0" w:color="D9D9D9"/>
              <w:bottom w:val="single" w:sz="6" w:space="0" w:color="D9D9D9"/>
              <w:right w:val="single" w:sz="6" w:space="0" w:color="D9D9D9"/>
            </w:tcBorders>
            <w:shd w:val="clear" w:color="FFFFFF" w:fill="FFFFFF"/>
            <w:tcMar>
              <w:top w:w="110" w:type="dxa"/>
              <w:left w:w="130" w:type="dxa"/>
              <w:bottom w:w="110" w:type="dxa"/>
              <w:right w:w="130" w:type="dxa"/>
            </w:tcMar>
          </w:tcPr>
          <w:p w14:paraId="03912D5B" w14:textId="77777777" w:rsidR="00840504" w:rsidRDefault="00000000" w:rsidP="000B4267">
            <w:pPr>
              <w:spacing w:after="0" w:line="278" w:lineRule="auto"/>
            </w:pPr>
            <w:r>
              <w:rPr>
                <w:rFonts w:ascii="AppleGothic" w:hAnsi="AppleGothic" w:eastAsia="Arial Unicode MS" w:cs="AppleGothic"/>
                <w:sz w:val="18"/>
              </w:rPr>
              <w:t>ALOUD</w:t>
            </w:r>
            <w:r>
              <w:rPr>
                <w:rFonts w:ascii="AppleGothic" w:hAnsi="AppleGothic" w:eastAsia="Arial Unicode MS" w:cs="AppleGothic"/>
                <w:sz w:val="16"/>
                <w:szCs w:val="16"/>
              </w:rPr>
              <w:t>; 3위
[ [[255]]] 사고 영상 분석, 심각도, 인근 병원 및 대피/교통 조치</w:t>
            </w:r>
          </w:p>
        </w:tc>
        <w:tc>
          <w:tcPr>
            <w:tcW w:w="3360" w:type="dxa"/>
            <w:tcBorders>
              <w:top w:val="single" w:sz="6" w:space="0" w:color="D9D9D9"/>
              <w:left w:val="single" w:sz="6" w:space="0" w:color="D9D9D9"/>
              <w:bottom w:val="single" w:sz="6" w:space="0" w:color="D9D9D9"/>
              <w:right w:val="single" w:sz="6" w:space="0" w:color="D9D9D9"/>
            </w:tcBorders>
            <w:shd w:val="clear" w:color="FFFFFF" w:fill="FFFFFF"/>
            <w:tcMar>
              <w:top w:w="110" w:type="dxa"/>
              <w:left w:w="130" w:type="dxa"/>
              <w:bottom w:w="110" w:type="dxa"/>
              <w:right w:w="130" w:type="dxa"/>
            </w:tcMar>
          </w:tcPr>
          <w:p w14:paraId="7385B7C6" w14:textId="77777777" w:rsidR="00840504" w:rsidRDefault="00000000" w:rsidP="000B4267">
            <w:pPr>
              <w:spacing w:after="0" w:line="278" w:lineRule="auto"/>
              <w:rPr>
                <w:lang w:eastAsia="zh-TW"/>
              </w:rPr>
            </w:pPr>
            <w:r>
              <w:rPr>
                <w:rFonts w:ascii="AppleGothic" w:hAnsi="AppleGothic" w:eastAsia="Arial Unicode MS" w:cs="AppleGothic"/>
                <w:sz w:val="16"/>
                <w:lang w:eastAsia="zh-TW"/>
                <w:szCs w:val="16"/>
              </w:rPr>
              <w:t>말투가 모호한 어르신들의 소통을 돕는다</w:t>
            </w:r>
          </w:p>
        </w:tc>
        <w:tc>
          <w:tcPr>
            <w:tcW w:w="1760" w:type="dxa"/>
            <w:tcBorders>
              <w:top w:val="single" w:sz="6" w:space="0" w:color="D9D9D9"/>
              <w:left w:val="single" w:sz="6" w:space="0" w:color="D9D9D9"/>
              <w:bottom w:val="single" w:sz="6" w:space="0" w:color="D9D9D9"/>
              <w:right w:val="single" w:sz="6" w:space="0" w:color="D9D9D9"/>
            </w:tcBorders>
            <w:shd w:val="clear" w:color="FFFFFF" w:fill="FFFFFF"/>
            <w:tcMar>
              <w:top w:w="110" w:type="dxa"/>
              <w:left w:w="130" w:type="dxa"/>
              <w:bottom w:w="110" w:type="dxa"/>
              <w:right w:w="130" w:type="dxa"/>
            </w:tcMar>
          </w:tcPr>
          <w:p w14:paraId="6BE81E37" w14:textId="77777777" w:rsidR="00840504" w:rsidRDefault="00000000" w:rsidP="000B4267">
            <w:pPr>
              <w:spacing w:after="0" w:line="278" w:lineRule="auto"/>
              <w:rPr>
                <w:lang w:eastAsia="zh-TW"/>
              </w:rPr>
            </w:pPr>
            <w:r>
              <w:rPr>
                <w:rFonts w:ascii="AppleGothic" w:hAnsi="AppleGothic" w:eastAsia="Arial Unicode MS" w:cs="AppleGothic"/>
                <w:sz w:val="16"/>
                <w:lang w:eastAsia="zh-TW"/>
                <w:szCs w:val="16"/>
              </w:rPr>
              <w:t>좁고 이해하기 쉬운 요구</w:t>
            </w:r>
          </w:p>
        </w:tc>
      </w:tr>
      <w:tr w:rsidR="00840504" w14:paraId="11EFFF8F" w14:textId="77777777" w:rsidTr="000B4267">
        <w:trPr>
          <w:cantSplit/>
        </w:trPr>
        <w:tc>
          <w:tcPr>
            <w:tcW w:w="2240"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0DA227A9" w14:textId="77777777" w:rsidR="00840504" w:rsidRDefault="00000000" w:rsidP="000B4267">
            <w:pPr>
              <w:spacing w:after="0" w:line="278" w:lineRule="auto"/>
            </w:pPr>
            <w:r>
              <w:rPr>
                <w:rFonts w:ascii="AppleGothic" w:hAnsi="AppleGothic" w:eastAsia="Arial Unicode MS" w:cs="AppleGothic"/>
                <w:sz w:val="18"/>
              </w:rPr>
              <w:lastRenderedPageBreak/>
              <w:t>UNDP AI for Climate Action 2025</w:t>
            </w:r>
          </w:p>
        </w:tc>
        <w:tc>
          <w:tcPr>
            <w:tcW w:w="2000"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20D82702" w14:textId="77777777" w:rsidR="00840504" w:rsidRDefault="00000000" w:rsidP="000B4267">
            <w:pPr>
              <w:spacing w:after="0" w:line="278" w:lineRule="auto"/>
            </w:pPr>
            <w:r>
              <w:rPr>
                <w:rFonts w:ascii="AppleGothic" w:hAnsi="AppleGothic" w:eastAsia="Arial Unicode MS" w:cs="AppleGothic"/>
                <w:sz w:val="18"/>
              </w:rPr>
              <w:t>AgriTech iCoop Mekong</w:t>
            </w:r>
            <w:r>
              <w:rPr>
                <w:rFonts w:ascii="AppleGothic" w:hAnsi="AppleGothic" w:eastAsia="Arial Unicode MS" w:cs="AppleGothic"/>
                <w:sz w:val="16"/>
                <w:szCs w:val="16"/>
              </w:rPr>
              <w:t>; 1위</w:t>
            </w:r>
          </w:p>
        </w:tc>
        <w:tc>
          <w:tcPr>
            <w:tcW w:w="3360"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1F5D3C70" w14:textId="77777777" w:rsidR="00840504" w:rsidRDefault="00000000" w:rsidP="000B4267">
            <w:pPr>
              <w:spacing w:after="0" w:line="278" w:lineRule="auto"/>
              <w:rPr>
                <w:lang w:eastAsia="zh-TW"/>
              </w:rPr>
            </w:pPr>
            <w:r>
              <w:rPr>
                <w:rFonts w:ascii="AppleGothic" w:hAnsi="AppleGothic" w:eastAsia="Arial Unicode MS" w:cs="AppleGothic"/>
                <w:sz w:val="16"/>
                <w:lang w:eastAsia="zh-TW"/>
                <w:szCs w:val="16"/>
              </w:rPr>
              <w:t>초지염도 예측, 위험지도, 농업상담 및</w:t>
            </w:r>
            <w:r>
              <w:rPr>
                <w:rFonts w:ascii="AppleGothic" w:hAnsi="AppleGothic" w:eastAsia="Arial Unicode MS" w:cs="AppleGothic"/>
                <w:sz w:val="18"/>
                <w:lang w:eastAsia="zh-TW"/>
              </w:rPr>
              <w:t xml:space="preserve"> Zalo alerts</w:t>
            </w:r>
          </w:p>
        </w:tc>
        <w:tc>
          <w:tcPr>
            <w:tcW w:w="1760"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56E45DD1" w14:textId="77777777" w:rsidR="00840504" w:rsidRDefault="00000000" w:rsidP="000B4267">
            <w:pPr>
              <w:spacing w:after="0" w:line="278" w:lineRule="auto"/>
              <w:rPr>
                <w:lang w:eastAsia="zh-TW"/>
              </w:rPr>
            </w:pPr>
            <w:r>
              <w:rPr>
                <w:rFonts w:ascii="AppleGothic" w:hAnsi="AppleGothic" w:eastAsia="Arial Unicode MS" w:cs="AppleGothic"/>
                <w:sz w:val="16"/>
                <w:lang w:eastAsia="zh-TW"/>
                <w:szCs w:val="16"/>
              </w:rPr>
              <w:t>지리자료, 기존 채널, 구체적인 행동</w:t>
            </w:r>
          </w:p>
        </w:tc>
      </w:tr>
      <w:tr w:rsidR="00840504" w14:paraId="0AFF2110" w14:textId="77777777" w:rsidTr="000B4267">
        <w:trPr>
          <w:cantSplit/>
        </w:trPr>
        <w:tc>
          <w:tcPr>
            <w:tcW w:w="2240" w:type="dxa"/>
            <w:tcBorders>
              <w:top w:val="single" w:sz="6" w:space="0" w:color="D9D9D9"/>
              <w:left w:val="single" w:sz="6" w:space="0" w:color="D9D9D9"/>
              <w:bottom w:val="single" w:sz="6" w:space="0" w:color="D9D9D9"/>
              <w:right w:val="single" w:sz="6" w:space="0" w:color="D9D9D9"/>
            </w:tcBorders>
            <w:shd w:val="clear" w:color="FFFFFF" w:fill="FFFFFF"/>
            <w:tcMar>
              <w:top w:w="110" w:type="dxa"/>
              <w:left w:w="130" w:type="dxa"/>
              <w:bottom w:w="110" w:type="dxa"/>
              <w:right w:w="130" w:type="dxa"/>
            </w:tcMar>
          </w:tcPr>
          <w:p w14:paraId="3F2BC241" w14:textId="77777777" w:rsidR="00840504" w:rsidRDefault="00000000" w:rsidP="000B4267">
            <w:pPr>
              <w:spacing w:after="0" w:line="278" w:lineRule="auto"/>
            </w:pPr>
            <w:r>
              <w:rPr>
                <w:rFonts w:ascii="AppleGothic" w:hAnsi="AppleGothic" w:eastAsia="Arial Unicode MS" w:cs="AppleGothic"/>
                <w:sz w:val="18"/>
              </w:rPr>
              <w:t>UNDP AI for Climate Action 2025</w:t>
            </w:r>
          </w:p>
        </w:tc>
        <w:tc>
          <w:tcPr>
            <w:tcW w:w="2000" w:type="dxa"/>
            <w:tcBorders>
              <w:top w:val="single" w:sz="6" w:space="0" w:color="D9D9D9"/>
              <w:left w:val="single" w:sz="6" w:space="0" w:color="D9D9D9"/>
              <w:bottom w:val="single" w:sz="6" w:space="0" w:color="D9D9D9"/>
              <w:right w:val="single" w:sz="6" w:space="0" w:color="D9D9D9"/>
            </w:tcBorders>
            <w:shd w:val="clear" w:color="FFFFFF" w:fill="FFFFFF"/>
            <w:tcMar>
              <w:top w:w="110" w:type="dxa"/>
              <w:left w:w="130" w:type="dxa"/>
              <w:bottom w:w="110" w:type="dxa"/>
              <w:right w:w="130" w:type="dxa"/>
            </w:tcMar>
          </w:tcPr>
          <w:p w14:paraId="0CC7FF06" w14:textId="77777777" w:rsidR="00840504" w:rsidRDefault="00000000" w:rsidP="000B4267">
            <w:pPr>
              <w:spacing w:after="0" w:line="278" w:lineRule="auto"/>
            </w:pPr>
            <w:r>
              <w:rPr>
                <w:rFonts w:ascii="AppleGothic" w:hAnsi="AppleGothic" w:eastAsia="Arial Unicode MS" w:cs="AppleGothic"/>
                <w:sz w:val="18"/>
              </w:rPr>
              <w:t>TOMI</w:t>
            </w:r>
            <w:r>
              <w:rPr>
                <w:rFonts w:ascii="AppleGothic" w:hAnsi="AppleGothic" w:eastAsia="Arial Unicode MS" w:cs="AppleGothic"/>
                <w:sz w:val="16"/>
                <w:szCs w:val="16"/>
              </w:rPr>
              <w:t>; 2위</w:t>
            </w:r>
          </w:p>
        </w:tc>
        <w:tc>
          <w:tcPr>
            <w:tcW w:w="3360" w:type="dxa"/>
            <w:tcBorders>
              <w:top w:val="single" w:sz="6" w:space="0" w:color="D9D9D9"/>
              <w:left w:val="single" w:sz="6" w:space="0" w:color="D9D9D9"/>
              <w:bottom w:val="single" w:sz="6" w:space="0" w:color="D9D9D9"/>
              <w:right w:val="single" w:sz="6" w:space="0" w:color="D9D9D9"/>
            </w:tcBorders>
            <w:shd w:val="clear" w:color="FFFFFF" w:fill="FFFFFF"/>
            <w:tcMar>
              <w:top w:w="110" w:type="dxa"/>
              <w:left w:w="130" w:type="dxa"/>
              <w:bottom w:w="110" w:type="dxa"/>
              <w:right w:w="130" w:type="dxa"/>
            </w:tcMar>
          </w:tcPr>
          <w:p w14:paraId="6F8F40A0" w14:textId="77777777" w:rsidR="00840504" w:rsidRDefault="00000000" w:rsidP="000B4267">
            <w:pPr>
              <w:spacing w:after="0" w:line="278" w:lineRule="auto"/>
            </w:pPr>
            <w:r>
              <w:rPr>
                <w:rFonts w:ascii="AppleGothic" w:hAnsi="AppleGothic" w:eastAsia="Arial Unicode MS" w:cs="AppleGothic"/>
                <w:sz w:val="18"/>
              </w:rPr>
              <w:t xml:space="preserve">AI </w:t>
            </w:r>
            <w:r>
              <w:rPr>
                <w:rFonts w:ascii="AppleGothic" w:hAnsi="AppleGothic" w:eastAsia="Arial Unicode MS" w:cs="AppleGothic"/>
                <w:sz w:val="16"/>
                <w:szCs w:val="16"/>
              </w:rPr>
              <w:t>새우류 백점병 탐지</w:t>
            </w:r>
          </w:p>
        </w:tc>
        <w:tc>
          <w:tcPr>
            <w:tcW w:w="1760" w:type="dxa"/>
            <w:tcBorders>
              <w:top w:val="single" w:sz="6" w:space="0" w:color="D9D9D9"/>
              <w:left w:val="single" w:sz="6" w:space="0" w:color="D9D9D9"/>
              <w:bottom w:val="single" w:sz="6" w:space="0" w:color="D9D9D9"/>
              <w:right w:val="single" w:sz="6" w:space="0" w:color="D9D9D9"/>
            </w:tcBorders>
            <w:shd w:val="clear" w:color="FFFFFF" w:fill="FFFFFF"/>
            <w:tcMar>
              <w:top w:w="110" w:type="dxa"/>
              <w:left w:w="130" w:type="dxa"/>
              <w:bottom w:w="110" w:type="dxa"/>
              <w:right w:w="130" w:type="dxa"/>
            </w:tcMar>
          </w:tcPr>
          <w:p w14:paraId="65AF23D9" w14:textId="77777777" w:rsidR="00840504" w:rsidRDefault="00000000" w:rsidP="000B4267">
            <w:pPr>
              <w:spacing w:after="0" w:line="278" w:lineRule="auto"/>
              <w:rPr>
                <w:lang w:eastAsia="zh-TW"/>
              </w:rPr>
            </w:pPr>
            <w:r>
              <w:rPr>
                <w:rFonts w:ascii="AppleGothic" w:hAnsi="AppleGothic" w:eastAsia="Arial Unicode MS" w:cs="AppleGothic"/>
                <w:sz w:val="16"/>
                <w:lang w:eastAsia="zh-TW"/>
                <w:szCs w:val="16"/>
              </w:rPr>
              <w:t>양적으로 측정 가능한 조기 발견 및 손실 감소</w:t>
            </w:r>
          </w:p>
        </w:tc>
      </w:tr>
      <w:tr w:rsidR="00840504" w14:paraId="315378E9" w14:textId="77777777" w:rsidTr="000B4267">
        <w:trPr>
          <w:cantSplit/>
        </w:trPr>
        <w:tc>
          <w:tcPr>
            <w:tcW w:w="2240"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78A4257F" w14:textId="77777777" w:rsidR="00840504" w:rsidRDefault="00000000" w:rsidP="000B4267">
            <w:pPr>
              <w:spacing w:after="0" w:line="278" w:lineRule="auto"/>
            </w:pPr>
            <w:r>
              <w:rPr>
                <w:rFonts w:ascii="AppleGothic" w:hAnsi="AppleGothic" w:eastAsia="Arial Unicode MS" w:cs="AppleGothic"/>
                <w:sz w:val="18"/>
              </w:rPr>
              <w:t>UNDP AI for Climate Action 2025</w:t>
            </w:r>
          </w:p>
        </w:tc>
        <w:tc>
          <w:tcPr>
            <w:tcW w:w="2000"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4C3F6C4D" w14:textId="77777777" w:rsidR="00840504" w:rsidRDefault="00000000" w:rsidP="000B4267">
            <w:pPr>
              <w:spacing w:after="0" w:line="278" w:lineRule="auto"/>
            </w:pPr>
            <w:r>
              <w:rPr>
                <w:rFonts w:ascii="AppleGothic" w:hAnsi="AppleGothic" w:eastAsia="Arial Unicode MS" w:cs="AppleGothic"/>
                <w:sz w:val="18"/>
              </w:rPr>
              <w:t>Net2Zero</w:t>
            </w:r>
            <w:r>
              <w:rPr>
                <w:rFonts w:ascii="AppleGothic" w:hAnsi="AppleGothic" w:eastAsia="Arial Unicode MS" w:cs="AppleGothic"/>
                <w:sz w:val="16"/>
                <w:szCs w:val="16"/>
              </w:rPr>
              <w:t>; 3위
[ [[255]]] 사고 영상 분석, 심각도, 인근 병원 및 대피/교통 조치</w:t>
            </w:r>
          </w:p>
        </w:tc>
        <w:tc>
          <w:tcPr>
            <w:tcW w:w="3360"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382AA6DB" w14:textId="77777777" w:rsidR="00840504" w:rsidRDefault="00000000" w:rsidP="000B4267">
            <w:pPr>
              <w:spacing w:after="0" w:line="278" w:lineRule="auto"/>
              <w:rPr>
                <w:lang w:eastAsia="zh-TW"/>
              </w:rPr>
            </w:pPr>
            <w:r>
              <w:rPr>
                <w:rFonts w:ascii="AppleGothic" w:hAnsi="AppleGothic" w:eastAsia="Arial Unicode MS" w:cs="AppleGothic"/>
                <w:sz w:val="16"/>
                <w:lang w:eastAsia="zh-TW"/>
                <w:szCs w:val="16"/>
              </w:rPr>
              <w:t>비료 최적화, 비용 절감 및 배출 감소</w:t>
            </w:r>
          </w:p>
        </w:tc>
        <w:tc>
          <w:tcPr>
            <w:tcW w:w="1760"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574FF414" w14:textId="77777777" w:rsidR="00840504" w:rsidRDefault="00000000" w:rsidP="000B4267">
            <w:pPr>
              <w:spacing w:after="0" w:line="278" w:lineRule="auto"/>
            </w:pPr>
            <w:r>
              <w:rPr>
                <w:rFonts w:ascii="AppleGothic" w:hAnsi="AppleGothic" w:eastAsia="Arial Unicode MS" w:cs="AppleGothic"/>
                <w:sz w:val="18"/>
              </w:rPr>
              <w:t xml:space="preserve">impact </w:t>
            </w:r>
            <w:r>
              <w:rPr>
                <w:rFonts w:ascii="AppleGothic" w:hAnsi="AppleGothic" w:eastAsia="Arial Unicode MS" w:cs="AppleGothic"/>
                <w:sz w:val="16"/>
                <w:szCs w:val="16"/>
              </w:rPr>
              <w:t>과 상업적 이익과 동시에 설립됨</w:t>
            </w:r>
          </w:p>
        </w:tc>
      </w:tr>
    </w:tbl>
    <w:p w14:paraId="6A524DB8" w14:textId="77777777" w:rsidR="00840504" w:rsidRPr="000B4267" w:rsidRDefault="00840504" w:rsidP="000B4267">
      <w:pPr>
        <w:spacing w:after="0"/>
        <w:rPr>
          <w:sz w:val="12"/>
        </w:rPr>
      </w:pPr>
    </w:p>
    <w:p w14:paraId="727C8C31" w14:textId="77777777" w:rsidR="00840504" w:rsidRPr="000B4267" w:rsidRDefault="00000000" w:rsidP="000B4267">
      <w:pPr>
        <w:pStyle w:val="Heading2"/>
        <w:spacing w:before="280"/>
        <w:rPr>
          <w:rFonts w:ascii="AppleGothic" w:hAnsi="AppleGothic" w:eastAsia="Arial Unicode MS" w:cs="AppleGothic"/>
          <w:color w:val="2F5496"/>
        </w:rPr>
      </w:pPr>
      <w:r w:rsidRPr="000B4267">
        <w:rPr>
          <w:rFonts w:ascii="AppleGothic" w:eastAsia="Arial Unicode MS" w:hAnsi="AppleGothic" w:cs="AppleGothic"/>
          <w:color w:val="2F5496"/>
        </w:rPr>
        <w:t>호주 학생 Hackathon</w:t>
      </w:r>
    </w:p>
    <w:tbl>
      <w:tblPr>
        <w:tblW w:w="5000" w:type="pct"/>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ook w:val="06A0" w:firstRow="1" w:lastRow="0" w:firstColumn="1" w:lastColumn="0" w:noHBand="1" w:noVBand="1"/>
      </w:tblPr>
      <w:tblGrid>
        <w:gridCol w:w="2038"/>
        <w:gridCol w:w="1798"/>
        <w:gridCol w:w="6680"/>
      </w:tblGrid>
      <w:tr w:rsidR="00840504" w14:paraId="691D273B" w14:textId="77777777" w:rsidTr="000B4267">
        <w:trPr>
          <w:cantSplit/>
          <w:tblHeader/>
        </w:trPr>
        <w:tc>
          <w:tcPr>
            <w:tcW w:w="1814" w:type="dxa"/>
            <w:tcBorders>
              <w:top w:val="single" w:sz="6" w:space="0" w:color="D9D9D9"/>
              <w:left w:val="single" w:sz="6" w:space="0" w:color="D9D9D9"/>
              <w:bottom w:val="single" w:sz="6" w:space="0" w:color="D9D9D9"/>
              <w:right w:val="single" w:sz="6" w:space="0" w:color="D9D9D9"/>
            </w:tcBorders>
            <w:shd w:val="clear" w:color="17365D" w:fill="17365D"/>
            <w:tcMar>
              <w:top w:w="110" w:type="dxa"/>
              <w:left w:w="130" w:type="dxa"/>
              <w:bottom w:w="110" w:type="dxa"/>
              <w:right w:w="130" w:type="dxa"/>
            </w:tcMar>
          </w:tcPr>
          <w:p w14:paraId="2F1B39C6" w14:textId="77777777" w:rsidR="00840504" w:rsidRDefault="00000000" w:rsidP="000B4267">
            <w:pPr>
              <w:spacing w:after="0" w:line="278" w:lineRule="auto"/>
            </w:pPr>
            <w:r>
              <w:rPr>
                <w:rFonts w:ascii="AppleGothic" w:hAnsi="AppleGothic" w:eastAsia="Arial Unicode MS" w:cs="AppleGothic"/>
                <w:b/>
                <w:color w:val="FFFFFF"/>
                <w:sz w:val="16"/>
                <w:szCs w:val="16"/>
              </w:rPr>
              <w:t>상</w:t>
            </w:r>
          </w:p>
        </w:tc>
        <w:tc>
          <w:tcPr>
            <w:tcW w:w="1600" w:type="dxa"/>
            <w:tcBorders>
              <w:top w:val="single" w:sz="6" w:space="0" w:color="D9D9D9"/>
              <w:left w:val="single" w:sz="6" w:space="0" w:color="D9D9D9"/>
              <w:bottom w:val="single" w:sz="6" w:space="0" w:color="D9D9D9"/>
              <w:right w:val="single" w:sz="6" w:space="0" w:color="D9D9D9"/>
            </w:tcBorders>
            <w:shd w:val="clear" w:color="17365D" w:fill="17365D"/>
            <w:tcMar>
              <w:top w:w="110" w:type="dxa"/>
              <w:left w:w="130" w:type="dxa"/>
              <w:bottom w:w="110" w:type="dxa"/>
              <w:right w:w="130" w:type="dxa"/>
            </w:tcMar>
          </w:tcPr>
          <w:p w14:paraId="42843214" w14:textId="77777777" w:rsidR="00840504" w:rsidRDefault="00000000" w:rsidP="000B4267">
            <w:pPr>
              <w:spacing w:after="0" w:line="278" w:lineRule="auto"/>
            </w:pPr>
            <w:r>
              <w:rPr>
                <w:rFonts w:ascii="AppleGothic" w:hAnsi="AppleGothic" w:eastAsia="Arial Unicode MS" w:cs="AppleGothic"/>
                <w:b/>
                <w:color w:val="FFFFFF"/>
                <w:sz w:val="16"/>
                <w:szCs w:val="16"/>
              </w:rPr>
              <w:t>작품</w:t>
            </w:r>
          </w:p>
        </w:tc>
        <w:tc>
          <w:tcPr>
            <w:tcW w:w="5946" w:type="dxa"/>
            <w:tcBorders>
              <w:top w:val="single" w:sz="6" w:space="0" w:color="D9D9D9"/>
              <w:left w:val="single" w:sz="6" w:space="0" w:color="D9D9D9"/>
              <w:bottom w:val="single" w:sz="6" w:space="0" w:color="D9D9D9"/>
              <w:right w:val="single" w:sz="6" w:space="0" w:color="D9D9D9"/>
            </w:tcBorders>
            <w:shd w:val="clear" w:color="17365D" w:fill="17365D"/>
            <w:tcMar>
              <w:top w:w="110" w:type="dxa"/>
              <w:left w:w="130" w:type="dxa"/>
              <w:bottom w:w="110" w:type="dxa"/>
              <w:right w:w="130" w:type="dxa"/>
            </w:tcMar>
          </w:tcPr>
          <w:p w14:paraId="6481F83D" w14:textId="77777777" w:rsidR="00840504" w:rsidRDefault="00000000" w:rsidP="000B4267">
            <w:pPr>
              <w:spacing w:after="0" w:line="278" w:lineRule="auto"/>
            </w:pPr>
            <w:r>
              <w:rPr>
                <w:rFonts w:ascii="AppleGothic" w:hAnsi="AppleGothic" w:eastAsia="Arial Unicode MS" w:cs="AppleGothic"/>
                <w:b/>
                <w:color w:val="FFFFFF"/>
                <w:sz w:val="16"/>
                <w:szCs w:val="16"/>
              </w:rPr>
              <w:t>내용과 연구가치</w:t>
            </w:r>
          </w:p>
        </w:tc>
      </w:tr>
      <w:tr w:rsidR="00840504" w14:paraId="596EC391" w14:textId="77777777" w:rsidTr="000B4267">
        <w:trPr>
          <w:cantSplit/>
        </w:trPr>
        <w:tc>
          <w:tcPr>
            <w:tcW w:w="1814"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1E76F1EE" w14:textId="77777777" w:rsidR="00840504" w:rsidRDefault="00000000" w:rsidP="000B4267">
            <w:pPr>
              <w:spacing w:after="0" w:line="278" w:lineRule="auto"/>
            </w:pPr>
            <w:r>
              <w:rPr>
                <w:rFonts w:ascii="AppleGothic" w:hAnsi="AppleGothic" w:eastAsia="Arial Unicode MS" w:cs="AppleGothic"/>
                <w:sz w:val="18"/>
              </w:rPr>
              <w:t>UNIHACK 2026 Overall #1</w:t>
            </w:r>
          </w:p>
        </w:tc>
        <w:tc>
          <w:tcPr>
            <w:tcW w:w="1600"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542BF5BA" w14:textId="77777777" w:rsidR="00840504" w:rsidRDefault="00000000" w:rsidP="000B4267">
            <w:pPr>
              <w:spacing w:after="0" w:line="278" w:lineRule="auto"/>
            </w:pPr>
            <w:r>
              <w:rPr>
                <w:rFonts w:ascii="AppleGothic" w:hAnsi="AppleGothic" w:eastAsia="Arial Unicode MS" w:cs="AppleGothic"/>
                <w:sz w:val="18"/>
              </w:rPr>
              <w:t>Antrum MK 1</w:t>
            </w:r>
          </w:p>
        </w:tc>
        <w:tc>
          <w:tcPr>
            <w:tcW w:w="5946"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357EB83D" w14:textId="77777777" w:rsidR="00840504" w:rsidRDefault="00000000" w:rsidP="000B4267">
            <w:pPr>
              <w:spacing w:after="0" w:line="278" w:lineRule="auto"/>
              <w:rPr>
                <w:lang w:eastAsia="zh-TW"/>
              </w:rPr>
            </w:pPr>
            <w:r>
              <w:rPr>
                <w:rFonts w:ascii="AppleGothic" w:hAnsi="AppleGothic" w:eastAsia="Arial Unicode MS" w:cs="AppleGothic"/>
                <w:sz w:val="16"/>
                <w:lang w:eastAsia="zh-TW"/>
                <w:szCs w:val="16"/>
              </w:rPr>
              <w:t>없음</w:t>
            </w:r>
            <w:r>
              <w:rPr>
                <w:rFonts w:ascii="AppleGothic" w:hAnsi="AppleGothic" w:eastAsia="Arial Unicode MS" w:cs="AppleGothic"/>
                <w:sz w:val="18"/>
                <w:lang w:eastAsia="zh-TW"/>
              </w:rPr>
              <w:t xml:space="preserve"> GPS</w:t>
            </w:r>
            <w:r>
              <w:rPr>
                <w:rFonts w:ascii="AppleGothic" w:hAnsi="AppleGothic" w:eastAsia="Arial Unicode MS" w:cs="AppleGothic"/>
                <w:sz w:val="16"/>
                <w:lang w:eastAsia="zh-TW"/>
                <w:szCs w:val="16"/>
              </w:rPr>
              <w:t>/ 네트워크의 동굴과 광산굴 위치 지정; 센서, 무선, 실체 외장, 후단 및</w:t>
            </w:r>
            <w:r>
              <w:rPr>
                <w:rFonts w:ascii="AppleGothic" w:hAnsi="AppleGothic" w:eastAsia="Arial Unicode MS" w:cs="AppleGothic"/>
                <w:sz w:val="18"/>
                <w:lang w:eastAsia="zh-TW"/>
              </w:rPr>
              <w:t xml:space="preserve"> dashboard</w:t>
            </w:r>
            <w:r>
              <w:rPr>
                <w:rFonts w:ascii="AppleGothic" w:hAnsi="AppleGothic" w:eastAsia="Arial Unicode MS" w:cs="AppleGothic"/>
                <w:sz w:val="16"/>
                <w:lang w:eastAsia="zh-TW"/>
                <w:szCs w:val="16"/>
              </w:rPr>
              <w:t>. 핵심은 완전한 가동 가능한 시스템입니다.</w:t>
            </w:r>
          </w:p>
        </w:tc>
      </w:tr>
      <w:tr w:rsidR="00840504" w14:paraId="1D5C0FED" w14:textId="77777777" w:rsidTr="000B4267">
        <w:trPr>
          <w:cantSplit/>
        </w:trPr>
        <w:tc>
          <w:tcPr>
            <w:tcW w:w="1814" w:type="dxa"/>
            <w:tcBorders>
              <w:top w:val="single" w:sz="6" w:space="0" w:color="D9D9D9"/>
              <w:left w:val="single" w:sz="6" w:space="0" w:color="D9D9D9"/>
              <w:bottom w:val="single" w:sz="6" w:space="0" w:color="D9D9D9"/>
              <w:right w:val="single" w:sz="6" w:space="0" w:color="D9D9D9"/>
            </w:tcBorders>
            <w:shd w:val="clear" w:color="FFFFFF" w:fill="FFFFFF"/>
            <w:tcMar>
              <w:top w:w="110" w:type="dxa"/>
              <w:left w:w="130" w:type="dxa"/>
              <w:bottom w:w="110" w:type="dxa"/>
              <w:right w:w="130" w:type="dxa"/>
            </w:tcMar>
          </w:tcPr>
          <w:p w14:paraId="09516F7D" w14:textId="77777777" w:rsidR="00840504" w:rsidRDefault="00000000" w:rsidP="000B4267">
            <w:pPr>
              <w:spacing w:after="0" w:line="278" w:lineRule="auto"/>
            </w:pPr>
            <w:r>
              <w:rPr>
                <w:rFonts w:ascii="AppleGothic" w:hAnsi="AppleGothic" w:eastAsia="Arial Unicode MS" w:cs="AppleGothic"/>
                <w:sz w:val="18"/>
              </w:rPr>
              <w:t>UNIHACK 2026 Social Impact</w:t>
            </w:r>
          </w:p>
        </w:tc>
        <w:tc>
          <w:tcPr>
            <w:tcW w:w="1600" w:type="dxa"/>
            <w:tcBorders>
              <w:top w:val="single" w:sz="6" w:space="0" w:color="D9D9D9"/>
              <w:left w:val="single" w:sz="6" w:space="0" w:color="D9D9D9"/>
              <w:bottom w:val="single" w:sz="6" w:space="0" w:color="D9D9D9"/>
              <w:right w:val="single" w:sz="6" w:space="0" w:color="D9D9D9"/>
            </w:tcBorders>
            <w:shd w:val="clear" w:color="FFFFFF" w:fill="FFFFFF"/>
            <w:tcMar>
              <w:top w:w="110" w:type="dxa"/>
              <w:left w:w="130" w:type="dxa"/>
              <w:bottom w:w="110" w:type="dxa"/>
              <w:right w:w="130" w:type="dxa"/>
            </w:tcMar>
          </w:tcPr>
          <w:p w14:paraId="142ED1C6" w14:textId="77777777" w:rsidR="00840504" w:rsidRDefault="00000000" w:rsidP="000B4267">
            <w:pPr>
              <w:spacing w:after="0" w:line="278" w:lineRule="auto"/>
            </w:pPr>
            <w:r>
              <w:rPr>
                <w:rFonts w:ascii="AppleGothic" w:hAnsi="AppleGothic" w:eastAsia="Arial Unicode MS" w:cs="AppleGothic"/>
                <w:sz w:val="18"/>
              </w:rPr>
              <w:t>MeshMap</w:t>
            </w:r>
          </w:p>
        </w:tc>
        <w:tc>
          <w:tcPr>
            <w:tcW w:w="5946" w:type="dxa"/>
            <w:tcBorders>
              <w:top w:val="single" w:sz="6" w:space="0" w:color="D9D9D9"/>
              <w:left w:val="single" w:sz="6" w:space="0" w:color="D9D9D9"/>
              <w:bottom w:val="single" w:sz="6" w:space="0" w:color="D9D9D9"/>
              <w:right w:val="single" w:sz="6" w:space="0" w:color="D9D9D9"/>
            </w:tcBorders>
            <w:shd w:val="clear" w:color="FFFFFF" w:fill="FFFFFF"/>
            <w:tcMar>
              <w:top w:w="110" w:type="dxa"/>
              <w:left w:w="130" w:type="dxa"/>
              <w:bottom w:w="110" w:type="dxa"/>
              <w:right w:w="130" w:type="dxa"/>
            </w:tcMar>
          </w:tcPr>
          <w:p w14:paraId="633257B8" w14:textId="77777777" w:rsidR="00840504" w:rsidRDefault="00000000" w:rsidP="000B4267">
            <w:pPr>
              <w:spacing w:after="0" w:line="278" w:lineRule="auto"/>
            </w:pPr>
            <w:r>
              <w:rPr>
                <w:rFonts w:ascii="AppleGothic" w:hAnsi="AppleGothic" w:eastAsia="Arial Unicode MS" w:cs="AppleGothic"/>
                <w:sz w:val="16"/>
                <w:szCs w:val="16"/>
              </w:rPr>
              <w:t>으로</w:t>
            </w:r>
            <w:r>
              <w:rPr>
                <w:rFonts w:ascii="AppleGothic" w:hAnsi="AppleGothic" w:eastAsia="Arial Unicode MS" w:cs="AppleGothic"/>
                <w:sz w:val="18"/>
              </w:rPr>
              <w:t xml:space="preserve"> Bluetooth mesh </w:t>
            </w:r>
            <w:r>
              <w:rPr>
                <w:rFonts w:ascii="AppleGothic" w:hAnsi="AppleGothic" w:eastAsia="Arial Unicode MS" w:cs="AppleGothic"/>
                <w:sz w:val="16"/>
                <w:szCs w:val="16"/>
              </w:rPr>
              <w:t>인터넷 끊김 시 문자 보내기,</w:t>
            </w:r>
            <w:r>
              <w:rPr>
                <w:rFonts w:ascii="AppleGothic" w:hAnsi="AppleGothic" w:eastAsia="Arial Unicode MS" w:cs="AppleGothic"/>
                <w:sz w:val="18"/>
              </w:rPr>
              <w:t xml:space="preserve">SOS </w:t>
            </w:r>
            <w:r>
              <w:rPr>
                <w:rFonts w:ascii="AppleGothic" w:hAnsi="AppleGothic" w:eastAsia="Arial Unicode MS" w:cs="AppleGothic"/>
                <w:sz w:val="16"/>
                <w:szCs w:val="16"/>
              </w:rPr>
              <w:t>와 지도 정보에 암호화, 다국어 및</w:t>
            </w:r>
            <w:r>
              <w:rPr>
                <w:rFonts w:ascii="AppleGothic" w:hAnsi="AppleGothic" w:eastAsia="Arial Unicode MS" w:cs="AppleGothic"/>
                <w:sz w:val="18"/>
              </w:rPr>
              <w:t xml:space="preserve"> accessibility</w:t>
            </w:r>
            <w:r>
              <w:rPr>
                <w:rFonts w:ascii="AppleGothic" w:hAnsi="AppleGothic" w:eastAsia="Arial Unicode MS" w:cs="AppleGothic"/>
                <w:sz w:val="18"/>
              </w:rPr>
              <w:t>。</w:t>
            </w:r>
          </w:p>
        </w:tc>
      </w:tr>
      <w:tr w:rsidR="00840504" w14:paraId="2E0D6808" w14:textId="77777777" w:rsidTr="000B4267">
        <w:trPr>
          <w:cantSplit/>
        </w:trPr>
        <w:tc>
          <w:tcPr>
            <w:tcW w:w="1814"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6FDBC805" w14:textId="77777777" w:rsidR="00840504" w:rsidRDefault="00000000" w:rsidP="000B4267">
            <w:pPr>
              <w:spacing w:after="0" w:line="278" w:lineRule="auto"/>
            </w:pPr>
            <w:r>
              <w:rPr>
                <w:rFonts w:ascii="AppleGothic" w:hAnsi="AppleGothic" w:eastAsia="Arial Unicode MS" w:cs="AppleGothic"/>
                <w:sz w:val="18"/>
              </w:rPr>
              <w:t>UNIHACK 2026 AI Solutions</w:t>
            </w:r>
          </w:p>
        </w:tc>
        <w:tc>
          <w:tcPr>
            <w:tcW w:w="1600"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5D95483F" w14:textId="77777777" w:rsidR="00840504" w:rsidRDefault="00000000" w:rsidP="000B4267">
            <w:pPr>
              <w:spacing w:after="0" w:line="278" w:lineRule="auto"/>
            </w:pPr>
            <w:r>
              <w:rPr>
                <w:rFonts w:ascii="AppleGothic" w:hAnsi="AppleGothic" w:eastAsia="Arial Unicode MS" w:cs="AppleGothic"/>
                <w:sz w:val="18"/>
              </w:rPr>
              <w:t>Safe Trace</w:t>
            </w:r>
          </w:p>
        </w:tc>
        <w:tc>
          <w:tcPr>
            <w:tcW w:w="5946"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43019066" w14:textId="77777777" w:rsidR="00840504" w:rsidRDefault="00000000" w:rsidP="000B4267">
            <w:pPr>
              <w:spacing w:after="0" w:line="278" w:lineRule="auto"/>
            </w:pPr>
            <w:r>
              <w:rPr>
                <w:rFonts w:ascii="AppleGothic" w:hAnsi="AppleGothic" w:eastAsia="Arial Unicode MS" w:cs="AppleGothic"/>
                <w:sz w:val="18"/>
              </w:rPr>
              <w:t>Raspberry Pi</w:t>
            </w:r>
            <w:r>
              <w:rPr>
                <w:rFonts w:ascii="AppleGothic" w:hAnsi="AppleGothic" w:eastAsia="Arial Unicode MS" w:cs="AppleGothic"/>
                <w:sz w:val="18"/>
              </w:rPr>
              <w:t>＋</w:t>
            </w:r>
            <w:r>
              <w:rPr>
                <w:rFonts w:ascii="AppleGothic" w:hAnsi="AppleGothic" w:eastAsia="Arial Unicode MS" w:cs="AppleGothic"/>
                <w:sz w:val="18"/>
              </w:rPr>
              <w:t xml:space="preserve">computer vision </w:t>
            </w:r>
            <w:r>
              <w:rPr>
                <w:rFonts w:ascii="AppleGothic" w:hAnsi="AppleGothic" w:eastAsia="Arial Unicode MS" w:cs="AppleGothic"/>
                <w:sz w:val="16"/>
                <w:szCs w:val="16"/>
              </w:rPr>
              <w:t>탐지</w:t>
            </w:r>
            <w:r>
              <w:rPr>
                <w:rFonts w:ascii="AppleGothic" w:hAnsi="AppleGothic" w:eastAsia="Arial Unicode MS" w:cs="AppleGothic"/>
                <w:sz w:val="18"/>
              </w:rPr>
              <w:t xml:space="preserve"> PPE</w:t>
            </w:r>
            <w:r>
              <w:rPr>
                <w:rFonts w:ascii="AppleGothic" w:hAnsi="AppleGothic" w:eastAsia="Arial Unicode MS" w:cs="AppleGothic"/>
                <w:sz w:val="16"/>
                <w:szCs w:val="16"/>
              </w:rPr>
              <w:t>, 계산합니다.</w:t>
            </w:r>
            <w:r>
              <w:rPr>
                <w:rFonts w:ascii="AppleGothic" w:hAnsi="AppleGothic" w:eastAsia="Arial Unicode MS" w:cs="AppleGothic"/>
                <w:sz w:val="18"/>
              </w:rPr>
              <w:t xml:space="preserve"> workplace safety score</w:t>
            </w:r>
            <w:r>
              <w:rPr>
                <w:rFonts w:ascii="AppleGothic" w:hAnsi="AppleGothic" w:eastAsia="Arial Unicode MS" w:cs="AppleGothic"/>
                <w:sz w:val="18"/>
              </w:rPr>
              <w:t>。</w:t>
            </w:r>
          </w:p>
        </w:tc>
      </w:tr>
      <w:tr w:rsidR="00840504" w14:paraId="288F4227" w14:textId="77777777" w:rsidTr="000B4267">
        <w:trPr>
          <w:cantSplit/>
        </w:trPr>
        <w:tc>
          <w:tcPr>
            <w:tcW w:w="1814" w:type="dxa"/>
            <w:tcBorders>
              <w:top w:val="single" w:sz="6" w:space="0" w:color="D9D9D9"/>
              <w:left w:val="single" w:sz="6" w:space="0" w:color="D9D9D9"/>
              <w:bottom w:val="single" w:sz="6" w:space="0" w:color="D9D9D9"/>
              <w:right w:val="single" w:sz="6" w:space="0" w:color="D9D9D9"/>
            </w:tcBorders>
            <w:shd w:val="clear" w:color="FFFFFF" w:fill="FFFFFF"/>
            <w:tcMar>
              <w:top w:w="110" w:type="dxa"/>
              <w:left w:w="130" w:type="dxa"/>
              <w:bottom w:w="110" w:type="dxa"/>
              <w:right w:w="130" w:type="dxa"/>
            </w:tcMar>
          </w:tcPr>
          <w:p w14:paraId="535CBF9D" w14:textId="77777777" w:rsidR="00840504" w:rsidRDefault="00000000" w:rsidP="000B4267">
            <w:pPr>
              <w:spacing w:after="0" w:line="278" w:lineRule="auto"/>
            </w:pPr>
            <w:r>
              <w:rPr>
                <w:rFonts w:ascii="AppleGothic" w:hAnsi="AppleGothic" w:eastAsia="Arial Unicode MS" w:cs="AppleGothic"/>
                <w:sz w:val="18"/>
              </w:rPr>
              <w:t>UNIHACK 2026 Best Design</w:t>
            </w:r>
          </w:p>
        </w:tc>
        <w:tc>
          <w:tcPr>
            <w:tcW w:w="1600" w:type="dxa"/>
            <w:tcBorders>
              <w:top w:val="single" w:sz="6" w:space="0" w:color="D9D9D9"/>
              <w:left w:val="single" w:sz="6" w:space="0" w:color="D9D9D9"/>
              <w:bottom w:val="single" w:sz="6" w:space="0" w:color="D9D9D9"/>
              <w:right w:val="single" w:sz="6" w:space="0" w:color="D9D9D9"/>
            </w:tcBorders>
            <w:shd w:val="clear" w:color="FFFFFF" w:fill="FFFFFF"/>
            <w:tcMar>
              <w:top w:w="110" w:type="dxa"/>
              <w:left w:w="130" w:type="dxa"/>
              <w:bottom w:w="110" w:type="dxa"/>
              <w:right w:w="130" w:type="dxa"/>
            </w:tcMar>
          </w:tcPr>
          <w:p w14:paraId="282FD988" w14:textId="77777777" w:rsidR="00840504" w:rsidRDefault="00000000" w:rsidP="000B4267">
            <w:pPr>
              <w:spacing w:after="0" w:line="278" w:lineRule="auto"/>
            </w:pPr>
            <w:r>
              <w:rPr>
                <w:rFonts w:ascii="AppleGothic" w:hAnsi="AppleGothic" w:eastAsia="Arial Unicode MS" w:cs="AppleGothic"/>
                <w:sz w:val="18"/>
              </w:rPr>
              <w:t>Echo</w:t>
            </w:r>
          </w:p>
        </w:tc>
        <w:tc>
          <w:tcPr>
            <w:tcW w:w="5946" w:type="dxa"/>
            <w:tcBorders>
              <w:top w:val="single" w:sz="6" w:space="0" w:color="D9D9D9"/>
              <w:left w:val="single" w:sz="6" w:space="0" w:color="D9D9D9"/>
              <w:bottom w:val="single" w:sz="6" w:space="0" w:color="D9D9D9"/>
              <w:right w:val="single" w:sz="6" w:space="0" w:color="D9D9D9"/>
            </w:tcBorders>
            <w:shd w:val="clear" w:color="FFFFFF" w:fill="FFFFFF"/>
            <w:tcMar>
              <w:top w:w="110" w:type="dxa"/>
              <w:left w:w="130" w:type="dxa"/>
              <w:bottom w:w="110" w:type="dxa"/>
              <w:right w:w="130" w:type="dxa"/>
            </w:tcMar>
          </w:tcPr>
          <w:p w14:paraId="4EB8F4AC" w14:textId="77777777" w:rsidR="00840504" w:rsidRDefault="00000000" w:rsidP="000B4267">
            <w:pPr>
              <w:spacing w:after="0" w:line="278" w:lineRule="auto"/>
              <w:rPr>
                <w:lang w:eastAsia="zh-TW"/>
              </w:rPr>
            </w:pPr>
            <w:r>
              <w:rPr>
                <w:rFonts w:ascii="AppleGothic" w:hAnsi="AppleGothic" w:eastAsia="Arial Unicode MS" w:cs="AppleGothic"/>
                <w:sz w:val="16"/>
                <w:lang w:eastAsia="zh-TW"/>
                <w:szCs w:val="16"/>
              </w:rPr>
              <w:t>정신건강 관련 익명 공유;</w:t>
            </w:r>
            <w:r>
              <w:rPr>
                <w:rFonts w:ascii="AppleGothic" w:hAnsi="AppleGothic" w:eastAsia="Arial Unicode MS" w:cs="AppleGothic"/>
                <w:sz w:val="18"/>
                <w:lang w:eastAsia="zh-TW"/>
              </w:rPr>
              <w:t xml:space="preserve">AI </w:t>
            </w:r>
            <w:r>
              <w:rPr>
                <w:rFonts w:ascii="AppleGothic" w:hAnsi="AppleGothic" w:eastAsia="Arial Unicode MS" w:cs="AppleGothic"/>
                <w:sz w:val="16"/>
                <w:lang w:eastAsia="zh-TW"/>
                <w:szCs w:val="16"/>
              </w:rPr>
              <w:t>먼저 식별화 해주세요. 위기 내용은 고정 자원을 표시할 뿐이고,</w:t>
            </w:r>
            <w:r>
              <w:rPr>
                <w:rFonts w:ascii="AppleGothic" w:hAnsi="AppleGothic" w:eastAsia="Arial Unicode MS" w:cs="AppleGothic"/>
                <w:sz w:val="18"/>
                <w:lang w:eastAsia="zh-TW"/>
              </w:rPr>
              <w:t xml:space="preserve"> AI </w:t>
            </w:r>
            <w:r>
              <w:rPr>
                <w:rFonts w:ascii="AppleGothic" w:hAnsi="AppleGothic" w:eastAsia="Arial Unicode MS" w:cs="AppleGothic"/>
                <w:sz w:val="16"/>
                <w:lang w:eastAsia="zh-TW"/>
                <w:szCs w:val="16"/>
              </w:rPr>
              <w:t>자유생성 고위험 추천.
[ [[285]] ] 통합계획 자료를 통해 도로 안전, 용량 및 도시 지속가능성 통찰력을 도출하고 주민들의 의견을 수렴합니다.</w:t>
            </w:r>
          </w:p>
        </w:tc>
      </w:tr>
      <w:tr w:rsidR="00840504" w14:paraId="1D7015C3" w14:textId="77777777" w:rsidTr="000B4267">
        <w:trPr>
          <w:cantSplit/>
        </w:trPr>
        <w:tc>
          <w:tcPr>
            <w:tcW w:w="1814"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1AE99994" w14:textId="77777777" w:rsidR="00840504" w:rsidRDefault="00000000" w:rsidP="000B4267">
            <w:pPr>
              <w:spacing w:after="0" w:line="278" w:lineRule="auto"/>
            </w:pPr>
            <w:r>
              <w:rPr>
                <w:rFonts w:ascii="AppleGothic" w:hAnsi="AppleGothic" w:eastAsia="Arial Unicode MS" w:cs="AppleGothic"/>
                <w:sz w:val="18"/>
              </w:rPr>
              <w:t>GovHack Victoria 2024</w:t>
            </w:r>
          </w:p>
        </w:tc>
        <w:tc>
          <w:tcPr>
            <w:tcW w:w="1600"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0EB57A37" w14:textId="77777777" w:rsidR="00840504" w:rsidRDefault="00000000" w:rsidP="000B4267">
            <w:pPr>
              <w:spacing w:after="0" w:line="278" w:lineRule="auto"/>
            </w:pPr>
            <w:r>
              <w:rPr>
                <w:rFonts w:ascii="AppleGothic" w:hAnsi="AppleGothic" w:eastAsia="Arial Unicode MS" w:cs="AppleGothic"/>
                <w:sz w:val="18"/>
              </w:rPr>
              <w:t>UrbIA</w:t>
            </w:r>
          </w:p>
        </w:tc>
        <w:tc>
          <w:tcPr>
            <w:tcW w:w="5946"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631E5357" w14:textId="77777777" w:rsidR="00840504" w:rsidRDefault="00000000" w:rsidP="000B4267">
            <w:pPr>
              <w:spacing w:after="0" w:line="278" w:lineRule="auto"/>
              <w:rPr>
                <w:lang w:eastAsia="zh-TW"/>
              </w:rPr>
            </w:pPr>
            <w:r>
              <w:rPr>
                <w:rFonts w:ascii="AppleGothic" w:hAnsi="AppleGothic" w:eastAsia="Arial Unicode MS" w:cs="AppleGothic"/>
                <w:sz w:val="16"/>
                <w:lang w:eastAsia="zh-TW"/>
                <w:szCs w:val="16"/>
              </w:rPr>
              <w:t>통합계획 자료를 통해 도로 안전, 용량 및 도시 지속 가능성에 대한 통찰력을 생성하고 주민들의 의견을 수렴합니다.</w:t>
            </w:r>
          </w:p>
        </w:tc>
      </w:tr>
      <w:tr w:rsidR="00840504" w14:paraId="5D1FBC7C" w14:textId="77777777" w:rsidTr="000B4267">
        <w:trPr>
          <w:cantSplit/>
        </w:trPr>
        <w:tc>
          <w:tcPr>
            <w:tcW w:w="1814" w:type="dxa"/>
            <w:tcBorders>
              <w:top w:val="single" w:sz="6" w:space="0" w:color="D9D9D9"/>
              <w:left w:val="single" w:sz="6" w:space="0" w:color="D9D9D9"/>
              <w:bottom w:val="single" w:sz="6" w:space="0" w:color="D9D9D9"/>
              <w:right w:val="single" w:sz="6" w:space="0" w:color="D9D9D9"/>
            </w:tcBorders>
            <w:shd w:val="clear" w:color="FFFFFF" w:fill="FFFFFF"/>
            <w:tcMar>
              <w:top w:w="110" w:type="dxa"/>
              <w:left w:w="130" w:type="dxa"/>
              <w:bottom w:w="110" w:type="dxa"/>
              <w:right w:w="130" w:type="dxa"/>
            </w:tcMar>
          </w:tcPr>
          <w:p w14:paraId="6FFF958E" w14:textId="77777777" w:rsidR="00840504" w:rsidRDefault="00000000" w:rsidP="000B4267">
            <w:pPr>
              <w:spacing w:after="0" w:line="278" w:lineRule="auto"/>
            </w:pPr>
            <w:r>
              <w:rPr>
                <w:rFonts w:ascii="AppleGothic" w:hAnsi="AppleGothic" w:eastAsia="Arial Unicode MS" w:cs="AppleGothic"/>
                <w:sz w:val="18"/>
              </w:rPr>
              <w:t>GovHack Victoria 2024</w:t>
            </w:r>
          </w:p>
        </w:tc>
        <w:tc>
          <w:tcPr>
            <w:tcW w:w="1600" w:type="dxa"/>
            <w:tcBorders>
              <w:top w:val="single" w:sz="6" w:space="0" w:color="D9D9D9"/>
              <w:left w:val="single" w:sz="6" w:space="0" w:color="D9D9D9"/>
              <w:bottom w:val="single" w:sz="6" w:space="0" w:color="D9D9D9"/>
              <w:right w:val="single" w:sz="6" w:space="0" w:color="D9D9D9"/>
            </w:tcBorders>
            <w:shd w:val="clear" w:color="FFFFFF" w:fill="FFFFFF"/>
            <w:tcMar>
              <w:top w:w="110" w:type="dxa"/>
              <w:left w:w="130" w:type="dxa"/>
              <w:bottom w:w="110" w:type="dxa"/>
              <w:right w:w="130" w:type="dxa"/>
            </w:tcMar>
          </w:tcPr>
          <w:p w14:paraId="3B195FDF" w14:textId="77777777" w:rsidR="00840504" w:rsidRDefault="00000000" w:rsidP="000B4267">
            <w:pPr>
              <w:spacing w:after="0" w:line="278" w:lineRule="auto"/>
            </w:pPr>
            <w:r>
              <w:rPr>
                <w:rFonts w:ascii="AppleGothic" w:hAnsi="AppleGothic" w:eastAsia="Arial Unicode MS" w:cs="AppleGothic"/>
                <w:sz w:val="18"/>
              </w:rPr>
              <w:t>HAiLO</w:t>
            </w:r>
          </w:p>
        </w:tc>
        <w:tc>
          <w:tcPr>
            <w:tcW w:w="5946" w:type="dxa"/>
            <w:tcBorders>
              <w:top w:val="single" w:sz="6" w:space="0" w:color="D9D9D9"/>
              <w:left w:val="single" w:sz="6" w:space="0" w:color="D9D9D9"/>
              <w:bottom w:val="single" w:sz="6" w:space="0" w:color="D9D9D9"/>
              <w:right w:val="single" w:sz="6" w:space="0" w:color="D9D9D9"/>
            </w:tcBorders>
            <w:shd w:val="clear" w:color="FFFFFF" w:fill="FFFFFF"/>
            <w:tcMar>
              <w:top w:w="110" w:type="dxa"/>
              <w:left w:w="130" w:type="dxa"/>
              <w:bottom w:w="110" w:type="dxa"/>
              <w:right w:w="130" w:type="dxa"/>
            </w:tcMar>
          </w:tcPr>
          <w:p w14:paraId="577FCE71" w14:textId="77777777" w:rsidR="00840504" w:rsidRDefault="00000000" w:rsidP="000B4267">
            <w:pPr>
              <w:spacing w:after="0" w:line="278" w:lineRule="auto"/>
              <w:rPr>
                <w:lang w:eastAsia="zh-TW"/>
              </w:rPr>
            </w:pPr>
            <w:r>
              <w:rPr>
                <w:rFonts w:ascii="AppleGothic" w:hAnsi="AppleGothic" w:eastAsia="Arial Unicode MS" w:cs="AppleGothic"/>
                <w:sz w:val="16"/>
                <w:lang w:eastAsia="zh-TW"/>
                <w:szCs w:val="16"/>
              </w:rPr>
              <w:t>데이터셋 간 분석을 통해 도로사고 원인을 파악하고, 상호작용 지도로 정책제안을 제공한다.</w:t>
            </w:r>
          </w:p>
        </w:tc>
      </w:tr>
    </w:tbl>
    <w:p w14:paraId="258ECF6B" w14:textId="77777777" w:rsidR="00840504" w:rsidRPr="000B4267" w:rsidRDefault="00840504" w:rsidP="000B4267">
      <w:pPr>
        <w:spacing w:after="0"/>
        <w:rPr>
          <w:sz w:val="12"/>
          <w:lang w:eastAsia="zh-TW"/>
        </w:rPr>
      </w:pPr>
    </w:p>
    <w:p w14:paraId="72B804B3" w14:textId="77777777" w:rsidR="00840504" w:rsidRPr="000B4267" w:rsidRDefault="00000000" w:rsidP="000B4267">
      <w:pPr>
        <w:pStyle w:val="Heading2"/>
        <w:spacing w:before="280"/>
        <w:rPr>
          <w:rFonts w:ascii="AppleGothic" w:hAnsi="AppleGothic" w:eastAsia="Arial Unicode MS" w:cs="AppleGothic"/>
          <w:color w:val="2F5496"/>
        </w:rPr>
      </w:pPr>
      <w:r w:rsidRPr="000B4267">
        <w:rPr>
          <w:rFonts w:ascii="AppleGothic" w:eastAsia="Arial Unicode MS" w:hAnsi="AppleGothic" w:cs="AppleGothic"/>
          <w:color w:val="2F5496"/>
        </w:rPr>
        <w:t>AI 사회 영향 스타트업/피치 경쟁</w:t>
      </w:r>
    </w:p>
    <w:tbl>
      <w:tblPr>
        <w:tblW w:w="5000" w:type="pct"/>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ook w:val="06A0" w:firstRow="1" w:lastRow="0" w:firstColumn="1" w:lastColumn="0" w:noHBand="1" w:noVBand="1"/>
      </w:tblPr>
      <w:tblGrid>
        <w:gridCol w:w="1951"/>
        <w:gridCol w:w="1930"/>
        <w:gridCol w:w="6635"/>
      </w:tblGrid>
      <w:tr w:rsidR="00840504" w14:paraId="08C1B36B" w14:textId="77777777" w:rsidTr="000B4267">
        <w:trPr>
          <w:cantSplit/>
          <w:tblHeader/>
        </w:trPr>
        <w:tc>
          <w:tcPr>
            <w:tcW w:w="1736" w:type="dxa"/>
            <w:tcBorders>
              <w:top w:val="single" w:sz="6" w:space="0" w:color="D9D9D9"/>
              <w:left w:val="single" w:sz="6" w:space="0" w:color="D9D9D9"/>
              <w:bottom w:val="single" w:sz="6" w:space="0" w:color="D9D9D9"/>
              <w:right w:val="single" w:sz="6" w:space="0" w:color="D9D9D9"/>
            </w:tcBorders>
            <w:shd w:val="clear" w:color="17365D" w:fill="17365D"/>
            <w:tcMar>
              <w:top w:w="110" w:type="dxa"/>
              <w:left w:w="130" w:type="dxa"/>
              <w:bottom w:w="110" w:type="dxa"/>
              <w:right w:w="130" w:type="dxa"/>
            </w:tcMar>
          </w:tcPr>
          <w:p w14:paraId="18993626" w14:textId="77777777" w:rsidR="00840504" w:rsidRDefault="00000000" w:rsidP="000B4267">
            <w:pPr>
              <w:spacing w:after="0" w:line="278" w:lineRule="auto"/>
            </w:pPr>
            <w:r>
              <w:rPr>
                <w:rFonts w:ascii="AppleGothic" w:hAnsi="AppleGothic" w:eastAsia="Arial Unicode MS" w:cs="AppleGothic"/>
                <w:b/>
                <w:color w:val="FFFFFF"/>
                <w:sz w:val="16"/>
                <w:szCs w:val="16"/>
              </w:rPr>
              <w:t>경쟁</w:t>
            </w:r>
          </w:p>
        </w:tc>
        <w:tc>
          <w:tcPr>
            <w:tcW w:w="1718" w:type="dxa"/>
            <w:tcBorders>
              <w:top w:val="single" w:sz="6" w:space="0" w:color="D9D9D9"/>
              <w:left w:val="single" w:sz="6" w:space="0" w:color="D9D9D9"/>
              <w:bottom w:val="single" w:sz="6" w:space="0" w:color="D9D9D9"/>
              <w:right w:val="single" w:sz="6" w:space="0" w:color="D9D9D9"/>
            </w:tcBorders>
            <w:shd w:val="clear" w:color="17365D" w:fill="17365D"/>
            <w:tcMar>
              <w:top w:w="110" w:type="dxa"/>
              <w:left w:w="130" w:type="dxa"/>
              <w:bottom w:w="110" w:type="dxa"/>
              <w:right w:w="130" w:type="dxa"/>
            </w:tcMar>
          </w:tcPr>
          <w:p w14:paraId="48BF11AB" w14:textId="77777777" w:rsidR="00840504" w:rsidRDefault="00000000" w:rsidP="000B4267">
            <w:pPr>
              <w:spacing w:after="0" w:line="278" w:lineRule="auto"/>
            </w:pPr>
            <w:r>
              <w:rPr>
                <w:rFonts w:ascii="AppleGothic" w:hAnsi="AppleGothic" w:eastAsia="Arial Unicode MS" w:cs="AppleGothic"/>
                <w:b/>
                <w:color w:val="FFFFFF"/>
                <w:sz w:val="16"/>
                <w:szCs w:val="16"/>
              </w:rPr>
              <w:t>작품</w:t>
            </w:r>
          </w:p>
        </w:tc>
        <w:tc>
          <w:tcPr>
            <w:tcW w:w="5906" w:type="dxa"/>
            <w:tcBorders>
              <w:top w:val="single" w:sz="6" w:space="0" w:color="D9D9D9"/>
              <w:left w:val="single" w:sz="6" w:space="0" w:color="D9D9D9"/>
              <w:bottom w:val="single" w:sz="6" w:space="0" w:color="D9D9D9"/>
              <w:right w:val="single" w:sz="6" w:space="0" w:color="D9D9D9"/>
            </w:tcBorders>
            <w:shd w:val="clear" w:color="17365D" w:fill="17365D"/>
            <w:tcMar>
              <w:top w:w="110" w:type="dxa"/>
              <w:left w:w="130" w:type="dxa"/>
              <w:bottom w:w="110" w:type="dxa"/>
              <w:right w:w="130" w:type="dxa"/>
            </w:tcMar>
          </w:tcPr>
          <w:p w14:paraId="651599FF" w14:textId="77777777" w:rsidR="00840504" w:rsidRDefault="00000000" w:rsidP="000B4267">
            <w:pPr>
              <w:spacing w:after="0" w:line="278" w:lineRule="auto"/>
            </w:pPr>
            <w:r>
              <w:rPr>
                <w:rFonts w:ascii="AppleGothic" w:hAnsi="AppleGothic" w:eastAsia="Arial Unicode MS" w:cs="AppleGothic"/>
                <w:b/>
                <w:color w:val="FFFFFF"/>
                <w:sz w:val="16"/>
                <w:szCs w:val="16"/>
              </w:rPr>
              <w:t>수상 이유 및 계시</w:t>
            </w:r>
          </w:p>
        </w:tc>
      </w:tr>
      <w:tr w:rsidR="00840504" w14:paraId="5D1CF7EE" w14:textId="77777777" w:rsidTr="000B4267">
        <w:trPr>
          <w:cantSplit/>
        </w:trPr>
        <w:tc>
          <w:tcPr>
            <w:tcW w:w="1736"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0A0CB2F1" w14:textId="77777777" w:rsidR="00840504" w:rsidRDefault="00000000" w:rsidP="000B4267">
            <w:pPr>
              <w:spacing w:after="0" w:line="278" w:lineRule="auto"/>
            </w:pPr>
            <w:r>
              <w:rPr>
                <w:rFonts w:ascii="AppleGothic" w:hAnsi="AppleGothic" w:eastAsia="Arial Unicode MS" w:cs="AppleGothic"/>
                <w:sz w:val="18"/>
              </w:rPr>
              <w:t>AI for Good Innovation Factory 2025</w:t>
            </w:r>
          </w:p>
        </w:tc>
        <w:tc>
          <w:tcPr>
            <w:tcW w:w="1718"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24397B54" w14:textId="77777777" w:rsidR="00840504" w:rsidRDefault="00000000" w:rsidP="000B4267">
            <w:pPr>
              <w:spacing w:after="0" w:line="278" w:lineRule="auto"/>
            </w:pPr>
            <w:r>
              <w:rPr>
                <w:rFonts w:ascii="AppleGothic" w:hAnsi="AppleGothic" w:eastAsia="Arial Unicode MS" w:cs="AppleGothic"/>
                <w:sz w:val="18"/>
              </w:rPr>
              <w:t>MamaMate</w:t>
            </w:r>
            <w:r>
              <w:rPr>
                <w:rFonts w:ascii="AppleGothic" w:hAnsi="AppleGothic" w:eastAsia="Arial Unicode MS" w:cs="AppleGothic"/>
                <w:sz w:val="16"/>
                <w:szCs w:val="16"/>
              </w:rPr>
              <w:t>; 글로벌 챔피언</w:t>
            </w:r>
          </w:p>
        </w:tc>
        <w:tc>
          <w:tcPr>
            <w:tcW w:w="5906"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4C3D0CB2" w14:textId="77777777" w:rsidR="00840504" w:rsidRDefault="00000000" w:rsidP="000B4267">
            <w:pPr>
              <w:spacing w:after="0" w:line="278" w:lineRule="auto"/>
            </w:pPr>
            <w:r>
              <w:rPr>
                <w:rFonts w:ascii="AppleGothic" w:hAnsi="AppleGothic" w:eastAsia="Arial Unicode MS" w:cs="AppleGothic"/>
                <w:sz w:val="16"/>
                <w:szCs w:val="16"/>
              </w:rPr>
              <w:t>아프리카 외딴 지역에서 첫 아이를 낳은 여성들을 위한 서비스; 오프라인, 저학력, 태양열/</w:t>
            </w:r>
            <w:r>
              <w:rPr>
                <w:rFonts w:ascii="AppleGothic" w:hAnsi="AppleGothic" w:eastAsia="Arial Unicode MS" w:cs="AppleGothic"/>
                <w:sz w:val="18"/>
              </w:rPr>
              <w:t>USB</w:t>
            </w:r>
            <w:r>
              <w:rPr>
                <w:rFonts w:ascii="AppleGothic" w:hAnsi="AppleGothic" w:eastAsia="Arial Unicode MS" w:cs="AppleGothic"/>
                <w:sz w:val="16"/>
                <w:szCs w:val="16"/>
              </w:rPr>
              <w:t>, 심사중시</w:t>
            </w:r>
            <w:r>
              <w:rPr>
                <w:rFonts w:ascii="AppleGothic" w:hAnsi="AppleGothic" w:eastAsia="Arial Unicode MS" w:cs="AppleGothic"/>
                <w:sz w:val="18"/>
              </w:rPr>
              <w:t xml:space="preserve"> practical</w:t>
            </w:r>
            <w:r>
              <w:rPr>
                <w:rFonts w:ascii="AppleGothic" w:hAnsi="AppleGothic" w:eastAsia="Arial Unicode MS" w:cs="AppleGothic"/>
                <w:sz w:val="18"/>
              </w:rPr>
              <w:t>、</w:t>
            </w:r>
            <w:r>
              <w:rPr>
                <w:rFonts w:ascii="AppleGothic" w:hAnsi="AppleGothic" w:eastAsia="Arial Unicode MS" w:cs="AppleGothic"/>
                <w:sz w:val="18"/>
              </w:rPr>
              <w:t>affordable</w:t>
            </w:r>
            <w:r>
              <w:rPr>
                <w:rFonts w:ascii="AppleGothic" w:hAnsi="AppleGothic" w:eastAsia="Arial Unicode MS" w:cs="AppleGothic"/>
                <w:sz w:val="18"/>
              </w:rPr>
              <w:t>、</w:t>
            </w:r>
            <w:r>
              <w:rPr>
                <w:rFonts w:ascii="AppleGothic" w:hAnsi="AppleGothic" w:eastAsia="Arial Unicode MS" w:cs="AppleGothic"/>
                <w:sz w:val="18"/>
              </w:rPr>
              <w:t xml:space="preserve">adaptable </w:t>
            </w:r>
            <w:r>
              <w:rPr>
                <w:rFonts w:ascii="AppleGothic" w:hAnsi="AppleGothic" w:eastAsia="Arial Unicode MS" w:cs="AppleGothic"/>
                <w:sz w:val="16"/>
                <w:szCs w:val="16"/>
              </w:rPr>
              <w:t>와 규모의 확대.</w:t>
            </w:r>
          </w:p>
        </w:tc>
      </w:tr>
      <w:tr w:rsidR="00840504" w14:paraId="545BBC8C" w14:textId="77777777" w:rsidTr="000B4267">
        <w:trPr>
          <w:cantSplit/>
        </w:trPr>
        <w:tc>
          <w:tcPr>
            <w:tcW w:w="1736" w:type="dxa"/>
            <w:tcBorders>
              <w:top w:val="single" w:sz="6" w:space="0" w:color="D9D9D9"/>
              <w:left w:val="single" w:sz="6" w:space="0" w:color="D9D9D9"/>
              <w:bottom w:val="single" w:sz="6" w:space="0" w:color="D9D9D9"/>
              <w:right w:val="single" w:sz="6" w:space="0" w:color="D9D9D9"/>
            </w:tcBorders>
            <w:shd w:val="clear" w:color="FFFFFF" w:fill="FFFFFF"/>
            <w:tcMar>
              <w:top w:w="110" w:type="dxa"/>
              <w:left w:w="130" w:type="dxa"/>
              <w:bottom w:w="110" w:type="dxa"/>
              <w:right w:w="130" w:type="dxa"/>
            </w:tcMar>
          </w:tcPr>
          <w:p w14:paraId="3B605B8C" w14:textId="77777777" w:rsidR="00840504" w:rsidRDefault="00000000" w:rsidP="000B4267">
            <w:pPr>
              <w:spacing w:after="0" w:line="278" w:lineRule="auto"/>
            </w:pPr>
            <w:r>
              <w:rPr>
                <w:rFonts w:ascii="AppleGothic" w:hAnsi="AppleGothic" w:eastAsia="Arial Unicode MS" w:cs="AppleGothic"/>
                <w:sz w:val="18"/>
              </w:rPr>
              <w:t xml:space="preserve">AI for Good </w:t>
            </w:r>
            <w:r>
              <w:rPr>
                <w:rFonts w:ascii="AppleGothic" w:hAnsi="AppleGothic" w:eastAsia="Arial Unicode MS" w:cs="AppleGothic"/>
                <w:sz w:val="16"/>
                <w:szCs w:val="16"/>
              </w:rPr>
              <w:t>호주 지역</w:t>
            </w:r>
            <w:r>
              <w:rPr>
                <w:rFonts w:ascii="AppleGothic" w:hAnsi="AppleGothic" w:eastAsia="Arial Unicode MS" w:cs="AppleGothic"/>
                <w:sz w:val="18"/>
              </w:rPr>
              <w:t xml:space="preserve"> 2025</w:t>
            </w:r>
          </w:p>
        </w:tc>
        <w:tc>
          <w:tcPr>
            <w:tcW w:w="1718" w:type="dxa"/>
            <w:tcBorders>
              <w:top w:val="single" w:sz="6" w:space="0" w:color="D9D9D9"/>
              <w:left w:val="single" w:sz="6" w:space="0" w:color="D9D9D9"/>
              <w:bottom w:val="single" w:sz="6" w:space="0" w:color="D9D9D9"/>
              <w:right w:val="single" w:sz="6" w:space="0" w:color="D9D9D9"/>
            </w:tcBorders>
            <w:shd w:val="clear" w:color="FFFFFF" w:fill="FFFFFF"/>
            <w:tcMar>
              <w:top w:w="110" w:type="dxa"/>
              <w:left w:w="130" w:type="dxa"/>
              <w:bottom w:w="110" w:type="dxa"/>
              <w:right w:w="130" w:type="dxa"/>
            </w:tcMar>
          </w:tcPr>
          <w:p w14:paraId="7AA4EDE3" w14:textId="77777777" w:rsidR="00840504" w:rsidRDefault="00000000" w:rsidP="000B4267">
            <w:pPr>
              <w:spacing w:after="0" w:line="278" w:lineRule="auto"/>
            </w:pPr>
            <w:r>
              <w:rPr>
                <w:rFonts w:ascii="AppleGothic" w:hAnsi="AppleGothic" w:eastAsia="Arial Unicode MS" w:cs="AppleGothic"/>
                <w:sz w:val="18"/>
              </w:rPr>
              <w:t>Project Ohm</w:t>
            </w:r>
            <w:r>
              <w:rPr>
                <w:rFonts w:ascii="AppleGothic" w:hAnsi="AppleGothic" w:eastAsia="Arial Unicode MS" w:cs="AppleGothic"/>
                <w:sz w:val="16"/>
                <w:szCs w:val="16"/>
              </w:rPr>
              <w:t>; 1위</w:t>
            </w:r>
          </w:p>
        </w:tc>
        <w:tc>
          <w:tcPr>
            <w:tcW w:w="5906" w:type="dxa"/>
            <w:tcBorders>
              <w:top w:val="single" w:sz="6" w:space="0" w:color="D9D9D9"/>
              <w:left w:val="single" w:sz="6" w:space="0" w:color="D9D9D9"/>
              <w:bottom w:val="single" w:sz="6" w:space="0" w:color="D9D9D9"/>
              <w:right w:val="single" w:sz="6" w:space="0" w:color="D9D9D9"/>
            </w:tcBorders>
            <w:shd w:val="clear" w:color="FFFFFF" w:fill="FFFFFF"/>
            <w:tcMar>
              <w:top w:w="110" w:type="dxa"/>
              <w:left w:w="130" w:type="dxa"/>
              <w:bottom w:w="110" w:type="dxa"/>
              <w:right w:w="130" w:type="dxa"/>
            </w:tcMar>
          </w:tcPr>
          <w:p w14:paraId="24470A1D" w14:textId="77777777" w:rsidR="00840504" w:rsidRDefault="00000000" w:rsidP="000B4267">
            <w:pPr>
              <w:spacing w:after="0" w:line="278" w:lineRule="auto"/>
              <w:rPr>
                <w:lang w:eastAsia="zh-TW"/>
              </w:rPr>
            </w:pPr>
            <w:r>
              <w:rPr>
                <w:rFonts w:ascii="AppleGothic" w:hAnsi="AppleGothic" w:eastAsia="Arial Unicode MS" w:cs="AppleGothic"/>
                <w:sz w:val="16"/>
                <w:lang w:eastAsia="zh-TW"/>
                <w:szCs w:val="16"/>
              </w:rPr>
              <w:t>실시간 재생에너지 공급에 따라 조정됩니다.</w:t>
            </w:r>
            <w:r>
              <w:rPr>
                <w:rFonts w:ascii="AppleGothic" w:hAnsi="AppleGothic" w:eastAsia="Arial Unicode MS" w:cs="AppleGothic"/>
                <w:sz w:val="18"/>
                <w:lang w:eastAsia="zh-TW"/>
              </w:rPr>
              <w:t xml:space="preserve"> AI workload</w:t>
            </w:r>
            <w:r>
              <w:rPr>
                <w:rFonts w:ascii="AppleGothic" w:hAnsi="AppleGothic" w:eastAsia="Arial Unicode MS" w:cs="AppleGothic"/>
                <w:sz w:val="16"/>
                <w:lang w:eastAsia="zh-TW"/>
                <w:szCs w:val="16"/>
              </w:rPr>
              <w:t>,를</w:t>
            </w:r>
            <w:r>
              <w:rPr>
                <w:rFonts w:ascii="AppleGothic" w:hAnsi="AppleGothic" w:eastAsia="Arial Unicode MS" w:cs="AppleGothic"/>
                <w:sz w:val="18"/>
                <w:lang w:eastAsia="zh-TW"/>
              </w:rPr>
              <w:t xml:space="preserve"> AI </w:t>
            </w:r>
            <w:r>
              <w:rPr>
                <w:rFonts w:ascii="AppleGothic" w:hAnsi="AppleGothic" w:eastAsia="Arial Unicode MS" w:cs="AppleGothic"/>
                <w:sz w:val="16"/>
                <w:lang w:eastAsia="zh-TW"/>
                <w:szCs w:val="16"/>
              </w:rPr>
              <w:t>비용 자체가 환경문제이자 상업적 기회로 변해간다.</w:t>
            </w:r>
          </w:p>
        </w:tc>
      </w:tr>
      <w:tr w:rsidR="00840504" w14:paraId="71F3C9BB" w14:textId="77777777" w:rsidTr="000B4267">
        <w:trPr>
          <w:cantSplit/>
        </w:trPr>
        <w:tc>
          <w:tcPr>
            <w:tcW w:w="1736"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5E5D21AC" w14:textId="77777777" w:rsidR="00840504" w:rsidRDefault="00000000" w:rsidP="000B4267">
            <w:pPr>
              <w:spacing w:after="0" w:line="278" w:lineRule="auto"/>
            </w:pPr>
            <w:r>
              <w:rPr>
                <w:rFonts w:ascii="AppleGothic" w:hAnsi="AppleGothic" w:eastAsia="Arial Unicode MS" w:cs="AppleGothic"/>
                <w:sz w:val="18"/>
              </w:rPr>
              <w:t>MIT Solve 2025 AI prizes</w:t>
            </w:r>
          </w:p>
        </w:tc>
        <w:tc>
          <w:tcPr>
            <w:tcW w:w="1718"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35E1A305" w14:textId="77777777" w:rsidR="00840504" w:rsidRDefault="00000000" w:rsidP="000B4267">
            <w:pPr>
              <w:spacing w:after="0" w:line="278" w:lineRule="auto"/>
            </w:pPr>
            <w:r>
              <w:rPr>
                <w:rFonts w:ascii="AppleGothic" w:hAnsi="AppleGothic" w:eastAsia="Arial Unicode MS" w:cs="AppleGothic"/>
                <w:sz w:val="18"/>
              </w:rPr>
              <w:t>Visilant</w:t>
            </w:r>
            <w:r>
              <w:rPr>
                <w:rFonts w:ascii="AppleGothic" w:hAnsi="AppleGothic" w:eastAsia="Arial Unicode MS" w:cs="AppleGothic"/>
                <w:sz w:val="18"/>
              </w:rPr>
              <w:t>、</w:t>
            </w:r>
            <w:r>
              <w:rPr>
                <w:rFonts w:ascii="AppleGothic" w:hAnsi="AppleGothic" w:eastAsia="Arial Unicode MS" w:cs="AppleGothic"/>
                <w:sz w:val="18"/>
              </w:rPr>
              <w:t>Littoral</w:t>
            </w:r>
            <w:r>
              <w:rPr>
                <w:rFonts w:ascii="AppleGothic" w:hAnsi="AppleGothic" w:eastAsia="Arial Unicode MS" w:cs="AppleGothic"/>
                <w:sz w:val="18"/>
              </w:rPr>
              <w:t>、</w:t>
            </w:r>
            <w:r>
              <w:rPr>
                <w:rFonts w:ascii="AppleGothic" w:hAnsi="AppleGothic" w:eastAsia="Arial Unicode MS" w:cs="AppleGothic"/>
                <w:sz w:val="18"/>
              </w:rPr>
              <w:t xml:space="preserve">I Read Arabic </w:t>
            </w:r>
            <w:r>
              <w:rPr>
                <w:rFonts w:ascii="AppleGothic" w:hAnsi="AppleGothic" w:eastAsia="Arial Unicode MS" w:cs="AppleGothic"/>
                <w:sz w:val="16"/>
                <w:szCs w:val="16"/>
              </w:rPr>
              <w:t>등</w:t>
            </w:r>
          </w:p>
        </w:tc>
        <w:tc>
          <w:tcPr>
            <w:tcW w:w="5906"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2C37C0FF" w14:textId="77777777" w:rsidR="00840504" w:rsidRDefault="00000000" w:rsidP="000B4267">
            <w:pPr>
              <w:spacing w:after="0" w:line="278" w:lineRule="auto"/>
            </w:pPr>
            <w:r>
              <w:rPr>
                <w:rFonts w:ascii="AppleGothic" w:hAnsi="AppleGothic" w:eastAsia="Arial Unicode MS" w:cs="AppleGothic"/>
                <w:sz w:val="16"/>
                <w:szCs w:val="16"/>
              </w:rPr>
              <w:t>기존에 있는 것을 더 중요시한다.</w:t>
            </w:r>
            <w:r>
              <w:rPr>
                <w:rFonts w:ascii="AppleGothic" w:hAnsi="AppleGothic" w:eastAsia="Arial Unicode MS" w:cs="AppleGothic"/>
                <w:sz w:val="18"/>
              </w:rPr>
              <w:t xml:space="preserve"> traction</w:t>
            </w:r>
            <w:r>
              <w:rPr>
                <w:rFonts w:ascii="AppleGothic" w:hAnsi="AppleGothic" w:eastAsia="Arial Unicode MS" w:cs="AppleGothic"/>
                <w:sz w:val="16"/>
                <w:szCs w:val="16"/>
              </w:rPr>
              <w:t>, 규모의 확대와 장기적</w:t>
            </w:r>
            <w:r>
              <w:rPr>
                <w:rFonts w:ascii="AppleGothic" w:hAnsi="AppleGothic" w:eastAsia="Arial Unicode MS" w:cs="AppleGothic"/>
                <w:sz w:val="18"/>
              </w:rPr>
              <w:t xml:space="preserve"> impact</w:t>
            </w:r>
            <w:r>
              <w:rPr>
                <w:rFonts w:ascii="AppleGothic" w:hAnsi="AppleGothic" w:eastAsia="Arial Unicode MS" w:cs="AppleGothic"/>
                <w:sz w:val="16"/>
                <w:szCs w:val="16"/>
              </w:rPr>
              <w:t>; 학습에 적합</w:t>
            </w:r>
            <w:r>
              <w:rPr>
                <w:rFonts w:ascii="AppleGothic" w:hAnsi="AppleGothic" w:eastAsia="Arial Unicode MS" w:cs="AppleGothic"/>
                <w:sz w:val="18"/>
              </w:rPr>
              <w:t xml:space="preserve"> pitch</w:t>
            </w:r>
            <w:r>
              <w:rPr>
                <w:rFonts w:ascii="AppleGothic" w:hAnsi="AppleGothic" w:eastAsia="Arial Unicode MS" w:cs="AppleGothic"/>
                <w:sz w:val="16"/>
                <w:szCs w:val="16"/>
              </w:rPr>
              <w:t>, 그 성숙한 제품 규모를 직접 적용할 수 없습니다.</w:t>
            </w:r>
          </w:p>
        </w:tc>
      </w:tr>
    </w:tbl>
    <w:p w14:paraId="308EF5A2" w14:textId="77777777" w:rsidR="00840504" w:rsidRPr="000B4267" w:rsidRDefault="00840504" w:rsidP="000B4267">
      <w:pPr>
        <w:spacing w:after="0"/>
        <w:rPr>
          <w:sz w:val="12"/>
        </w:rPr>
      </w:pPr>
    </w:p>
    <w:p w14:paraId="77721480" w14:textId="77777777" w:rsidR="00840504" w:rsidRPr="000B4267" w:rsidRDefault="00000000" w:rsidP="000B4267">
      <w:pPr>
        <w:pStyle w:val="Heading2"/>
        <w:spacing w:before="280"/>
        <w:rPr>
          <w:rFonts w:ascii="AppleGothic" w:hAnsi="AppleGothic" w:eastAsia="Arial Unicode MS" w:cs="AppleGothic"/>
          <w:color w:val="2F5496"/>
          <w:lang w:eastAsia="zh-TW"/>
        </w:rPr>
      </w:pPr>
      <w:r w:rsidRPr="000B4267">
        <w:rPr>
          <w:rFonts w:ascii="AppleGothic" w:eastAsia="Arial Unicode MS" w:hAnsi="AppleGothic" w:cs="AppleGothic"/>
          <w:color w:val="2F5496"/>
          <w:lang w:eastAsia="zh-TW"/>
        </w:rPr>
        <w:lastRenderedPageBreak/>
        <w:t>관련하지만 공개된 수상작이 없다</w:t>
      </w:r>
    </w:p>
    <w:p w14:paraId="6E896BBB" w14:textId="77777777" w:rsidR="00840504" w:rsidRDefault="00000000" w:rsidP="000B4267">
      <w:pPr>
        <w:pStyle w:val="ListBullet"/>
        <w:spacing w:after="80"/>
      </w:pPr>
      <w:r>
        <w:rPr>
          <w:rFonts w:ascii="AppleGothic" w:hAnsi="AppleGothic" w:eastAsia="Arial Unicode MS" w:cs="AppleGothic"/>
        </w:rPr>
        <w:t>UTS Big Ideas Social Impact Hackathon</w:t>
      </w:r>
      <w:r>
        <w:rPr>
          <w:rFonts w:ascii="AppleGothic" w:eastAsia="Arial Unicode MS" w:hAnsi="AppleGothic" w:cs="AppleGothic" w:hint="eastAsia"/>
        </w:rPr>
        <w:t>: 불리한 처지에 놓였던 이들을 대상으로 한 취업형</w:t>
      </w:r>
      <w:r>
        <w:rPr>
          <w:rFonts w:ascii="AppleGothic" w:hAnsi="AppleGothic" w:eastAsia="Arial Unicode MS" w:cs="AppleGothic"/>
        </w:rPr>
        <w:t xml:space="preserve"> social enterprise </w:t>
      </w:r>
      <w:r>
        <w:rPr>
          <w:rFonts w:ascii="AppleGothic" w:eastAsia="Arial Unicode MS" w:hAnsi="AppleGothic" w:cs="AppleGothic" w:hint="eastAsia"/>
        </w:rPr>
        <w:t>의 제목;
[306]] 공개방법 및 결과요약은 제공되지만, 수상작 목록은 완전하지 않습니다.</w:t>
      </w:r>
      <w:r>
        <w:rPr>
          <w:rFonts w:ascii="AppleGothic" w:hAnsi="AppleGothic" w:eastAsia="Arial Unicode MS" w:cs="AppleGothic"/>
        </w:rPr>
        <w:t xml:space="preserve">UTS </w:t>
      </w:r>
      <w:r>
        <w:rPr>
          <w:rFonts w:ascii="AppleGothic" w:eastAsia="Arial Unicode MS" w:hAnsi="AppleGothic" w:cs="AppleGothic" w:hint="eastAsia"/>
        </w:rPr>
        <w:t>공개된 방법과 결과 요약은 있지만, 수상작 목록은 제공되지 않았습니다.</w:t>
      </w:r>
    </w:p>
    <w:p w14:paraId="28F6E117" w14:textId="77777777" w:rsidR="00840504" w:rsidRDefault="00000000" w:rsidP="000B4267">
      <w:pPr>
        <w:pStyle w:val="ListBullet"/>
        <w:spacing w:after="80"/>
      </w:pPr>
      <w:r>
        <w:rPr>
          <w:rFonts w:ascii="AppleGothic" w:hAnsi="AppleGothic" w:eastAsia="Arial Unicode MS" w:cs="AppleGothic"/>
        </w:rPr>
        <w:t>Social Impact Hub × QBE Catalysing Impact Hackathon</w:t>
      </w:r>
      <w:r>
        <w:rPr>
          <w:rFonts w:ascii="AppleGothic" w:eastAsia="Arial Unicode MS" w:hAnsi="AppleGothic" w:cs="AppleGothic" w:hint="eastAsia"/>
        </w:rPr>
        <w:t>：</w:t>
      </w:r>
      <w:r>
        <w:rPr>
          <w:rFonts w:ascii="AppleGothic" w:hAnsi="AppleGothic" w:eastAsia="Arial Unicode MS" w:cs="AppleGothic"/>
        </w:rPr>
        <w:t xml:space="preserve">QBE </w:t>
      </w:r>
      <w:r>
        <w:rPr>
          <w:rFonts w:ascii="AppleGothic" w:eastAsia="Arial Unicode MS" w:hAnsi="AppleGothic" w:cs="AppleGothic" w:hint="eastAsia"/>
        </w:rPr>
        <w:t>직원 및
[308]] 실제 운영과 전략 문제를 해결했지만 공개 경쟁은 아니며, 공식은 우승자를 발표하지 않았습니다.</w:t>
      </w:r>
      <w:r>
        <w:rPr>
          <w:rFonts w:ascii="AppleGothic" w:hAnsi="AppleGothic" w:eastAsia="Arial Unicode MS" w:cs="AppleGothic"/>
        </w:rPr>
        <w:t xml:space="preserve"> social enterprises </w:t>
      </w:r>
      <w:r>
        <w:rPr>
          <w:rFonts w:ascii="AppleGothic" w:eastAsia="Arial Unicode MS" w:hAnsi="AppleGothic" w:cs="AppleGothic" w:hint="eastAsia"/>
        </w:rPr>
        <w:t>실제 운영과 전략 문제를 해결했지만 공개 경쟁은 아니며, 공식은 우승자를 발표하지 않았다.</w:t>
      </w:r>
    </w:p>
    <w:p w14:paraId="22260873" w14:textId="77777777" w:rsidR="00840504" w:rsidRDefault="00000000" w:rsidP="000B4267">
      <w:pPr>
        <w:pStyle w:val="ListBullet"/>
        <w:spacing w:after="80"/>
      </w:pPr>
      <w:r>
        <w:rPr>
          <w:rFonts w:ascii="AppleGothic" w:hAnsi="AppleGothic" w:eastAsia="Arial Unicode MS" w:cs="AppleGothic"/>
        </w:rPr>
        <w:t>Humanitarian Innovation Hackathon</w:t>
      </w:r>
      <w:r>
        <w:rPr>
          <w:rFonts w:ascii="AppleGothic" w:eastAsia="Arial Unicode MS" w:hAnsi="AppleGothic" w:cs="AppleGothic" w:hint="eastAsia"/>
        </w:rPr>
        <w:t>: 공식 홈페이지에 나열되어 있습니다.</w:t>
      </w:r>
      <w:r>
        <w:rPr>
          <w:rFonts w:ascii="AppleGothic" w:hAnsi="AppleGothic" w:eastAsia="Arial Unicode MS" w:cs="AppleGothic"/>
        </w:rPr>
        <w:t xml:space="preserve"> 2019–2025 </w:t>
      </w:r>
      <w:r>
        <w:rPr>
          <w:rFonts w:ascii="AppleGothic" w:eastAsia="Arial Unicode MS" w:hAnsi="AppleGothic" w:cs="AppleGothic" w:hint="eastAsia"/>
        </w:rPr>
        <w:t>역대 순위 및</w:t>
      </w:r>
      <w:r>
        <w:rPr>
          <w:rFonts w:ascii="AppleGothic" w:hAnsi="AppleGothic" w:eastAsia="Arial Unicode MS" w:cs="AppleGothic"/>
        </w:rPr>
        <w:t xml:space="preserve"> pitch </w:t>
      </w:r>
      <w:r>
        <w:rPr>
          <w:rFonts w:ascii="AppleGothic" w:eastAsia="Arial Unicode MS" w:hAnsi="AppleGothic" w:cs="AppleGothic" w:hint="eastAsia"/>
        </w:rPr>
        <w:t>영상; 일부 연도에는 팀명 및 제목만 나와 있어 팀명만으로 제품 기능 추측은 불가합니다.</w:t>
      </w:r>
    </w:p>
    <w:p w14:paraId="281ED622" w14:textId="77777777" w:rsidR="00840504" w:rsidRPr="000B4267" w:rsidRDefault="00000000" w:rsidP="000B4267">
      <w:pPr>
        <w:pStyle w:val="Heading2"/>
        <w:spacing w:before="280"/>
        <w:rPr>
          <w:rFonts w:ascii="AppleGothic" w:hAnsi="AppleGothic" w:eastAsia="Arial Unicode MS" w:cs="AppleGothic"/>
          <w:color w:val="2F5496"/>
        </w:rPr>
      </w:pPr>
      <w:r w:rsidRPr="000B4267">
        <w:rPr>
          <w:rFonts w:ascii="AppleGothic" w:eastAsia="Arial Unicode MS" w:hAnsi="AppleGothic" w:cs="AppleGothic"/>
          <w:color w:val="2F5496"/>
        </w:rPr>
        <w:t>수상모드 요약</w:t>
      </w:r>
    </w:p>
    <w:p w14:paraId="42098C3A" w14:textId="77777777" w:rsidR="00840504" w:rsidRDefault="00000000" w:rsidP="000B4267">
      <w:pPr>
        <w:pStyle w:val="ListBullet"/>
        <w:spacing w:after="80"/>
        <w:rPr>
          <w:lang w:eastAsia="zh-TW"/>
        </w:rPr>
      </w:pPr>
      <w:r>
        <w:rPr>
          <w:rFonts w:ascii="AppleGothic" w:eastAsia="Arial Unicode MS" w:hAnsi="AppleGothic" w:cs="AppleGothic" w:hint="eastAsia"/>
          <w:lang w:eastAsia="zh-TW"/>
        </w:rPr>
        <w:t>문제가 매우 좁습니다: 의료 개선이 아니라 수술 위험 경고나 모호한 음성 통신이 문제입니다.</w:t>
      </w:r>
    </w:p>
    <w:p w14:paraId="0355578E" w14:textId="77777777" w:rsidR="00840504" w:rsidRDefault="00000000" w:rsidP="000B4267">
      <w:pPr>
        <w:pStyle w:val="ListBullet"/>
        <w:spacing w:after="80"/>
        <w:rPr>
          <w:lang w:eastAsia="zh-TW"/>
        </w:rPr>
      </w:pPr>
      <w:r>
        <w:rPr>
          <w:rFonts w:ascii="AppleGothic" w:eastAsia="Arial Unicode MS" w:hAnsi="AppleGothic" w:cs="AppleGothic" w:hint="eastAsia"/>
          <w:lang w:eastAsia="zh-TW"/>
        </w:rPr>
        <w:t>사용자 구체: 지하노동자, 농민, 간호사, 외딴지역 어머니.</w:t>
      </w:r>
    </w:p>
    <w:p w14:paraId="7C0C84D3" w14:textId="77777777" w:rsidR="00840504" w:rsidRDefault="00000000" w:rsidP="000B4267">
      <w:pPr>
        <w:pStyle w:val="ListBullet"/>
        <w:spacing w:after="80"/>
      </w:pPr>
      <w:r>
        <w:rPr>
          <w:rFonts w:ascii="AppleGothic" w:eastAsia="Arial Unicode MS" w:hAnsi="AppleGothic" w:cs="AppleGothic" w:hint="eastAsia"/>
        </w:rPr>
        <w:t>기존 행동에 접속:</w:t>
      </w:r>
      <w:r>
        <w:rPr>
          <w:rFonts w:ascii="AppleGothic" w:hAnsi="AppleGothic" w:eastAsia="Arial Unicode MS" w:cs="AppleGothic"/>
        </w:rPr>
        <w:t>WhatsApp</w:t>
      </w:r>
      <w:r>
        <w:rPr>
          <w:rFonts w:ascii="AppleGothic" w:eastAsia="Arial Unicode MS" w:hAnsi="AppleGothic" w:cs="AppleGothic" w:hint="eastAsia"/>
        </w:rPr>
        <w:t>、</w:t>
      </w:r>
      <w:r>
        <w:rPr>
          <w:rFonts w:ascii="AppleGothic" w:hAnsi="AppleGothic" w:eastAsia="Arial Unicode MS" w:cs="AppleGothic"/>
        </w:rPr>
        <w:t>Zalo</w:t>
      </w:r>
      <w:r>
        <w:rPr>
          <w:rFonts w:ascii="AppleGothic" w:eastAsia="Arial Unicode MS" w:hAnsi="AppleGothic" w:cs="AppleGothic" w:hint="eastAsia"/>
        </w:rPr>
        <w:t>, 사진 또는 기존 업무 흐름.</w:t>
      </w:r>
    </w:p>
    <w:p w14:paraId="0750933C" w14:textId="77777777" w:rsidR="00840504" w:rsidRDefault="00000000" w:rsidP="000B4267">
      <w:pPr>
        <w:pStyle w:val="ListBullet"/>
        <w:spacing w:after="80"/>
        <w:rPr>
          <w:lang w:eastAsia="zh-TW"/>
        </w:rPr>
      </w:pPr>
      <w:r>
        <w:rPr>
          <w:rFonts w:ascii="AppleGothic" w:eastAsia="Arial Unicode MS" w:hAnsi="AppleGothic" w:cs="AppleGothic" w:hint="eastAsia"/>
          <w:lang w:eastAsia="zh-TW"/>
        </w:rPr>
        <w:t>출력은 다음과 같은 조치를 취할 수 있습니다: 경고, 리디렉션, 위험지도, 문서 또는 다음 단계.</w:t>
      </w:r>
    </w:p>
    <w:p w14:paraId="392D2383" w14:textId="77777777" w:rsidR="00840504" w:rsidRDefault="00000000" w:rsidP="000B4267">
      <w:pPr>
        <w:pStyle w:val="ListBullet"/>
        <w:spacing w:after="80"/>
        <w:rPr>
          <w:lang w:eastAsia="zh-TW"/>
        </w:rPr>
      </w:pPr>
      <w:r>
        <w:rPr>
          <w:rFonts w:ascii="AppleGothic" w:eastAsia="Arial Unicode MS" w:hAnsi="AppleGothic" w:cs="AppleGothic" w:hint="eastAsia"/>
          <w:lang w:eastAsia="zh-TW"/>
        </w:rPr>
        <w:t>성과를 측정할 수 있다: 조기 발견 시간, 사고율, 처리 시간, 비용 또는 서비스 완료율을 측정할 수 있다.</w:t>
      </w:r>
    </w:p>
    <w:p w14:paraId="13B833B5" w14:textId="77777777" w:rsidR="00840504" w:rsidRDefault="00000000" w:rsidP="000B4267">
      <w:pPr>
        <w:pStyle w:val="ListBullet"/>
        <w:spacing w:after="80"/>
        <w:rPr>
          <w:lang w:eastAsia="zh-TW"/>
        </w:rPr>
      </w:pPr>
      <w:r>
        <w:rPr>
          <w:rFonts w:ascii="AppleGothic" w:eastAsia="Arial Unicode MS" w:hAnsi="AppleGothic" w:cs="AppleGothic" w:hint="eastAsia"/>
          <w:lang w:eastAsia="zh-TW"/>
        </w:rPr>
        <w:t>고위험 의사결정은 인류에게 남겨진다:</w:t>
      </w:r>
      <w:r>
        <w:rPr>
          <w:rFonts w:ascii="AppleGothic" w:hAnsi="AppleGothic" w:eastAsia="Arial Unicode MS" w:cs="AppleGothic"/>
          <w:lang w:eastAsia="zh-TW"/>
        </w:rPr>
        <w:t xml:space="preserve">AI </w:t>
      </w:r>
      <w:r>
        <w:rPr>
          <w:rFonts w:ascii="AppleGothic" w:eastAsia="Arial Unicode MS" w:hAnsi="AppleGothic" w:cs="AppleGothic" w:hint="eastAsia"/>
          <w:lang w:eastAsia="zh-TW"/>
        </w:rPr>
        <w:t>정렬, 사전경보 및 설명을 도와드립니다.</w:t>
      </w:r>
    </w:p>
    <w:p w14:paraId="1CA45570" w14:textId="77777777" w:rsidR="00840504" w:rsidRDefault="00000000" w:rsidP="000B4267">
      <w:pPr>
        <w:pStyle w:val="ListBullet"/>
        <w:spacing w:after="80"/>
        <w:rPr>
          <w:lang w:eastAsia="zh-TW"/>
        </w:rPr>
      </w:pPr>
      <w:r>
        <w:rPr>
          <w:rFonts w:ascii="AppleGothic" w:hAnsi="AppleGothic" w:eastAsia="Arial Unicode MS" w:cs="AppleGothic"/>
          <w:lang w:eastAsia="zh-TW"/>
        </w:rPr>
        <w:t xml:space="preserve">Demo </w:t>
      </w:r>
      <w:r>
        <w:rPr>
          <w:rFonts w:ascii="AppleGothic" w:eastAsia="Arial Unicode MS" w:hAnsi="AppleGothic" w:cs="AppleGothic" w:hint="eastAsia"/>
          <w:lang w:eastAsia="zh-TW"/>
        </w:rPr>
        <w:t>는 완전한 폐쇄 루프입니다: 데이터를 입력한 후 실제로 결과가 생성되어 사용자가 다음 단계를 완료할 수 있습니다.</w:t>
      </w:r>
    </w:p>
    <w:p>
      <w:pPr>
        <w:pStyle w:val="Heading2"/>
        <w:keepNext/>
        <w:pageBreakBefore/>
      </w:pPr>
      <w:r>
        <w:rPr>
          <w:rFonts w:ascii="AppleGothic" w:hAnsi="AppleGothic" w:eastAsia="Arial Unicode MS" w:cs="AppleGothic"/>
        </w:rPr>
        <w:t>4.1 확장 사례 데이터베이스: 13개의 수상 또는 선정 작품
[323]] 아래는 공식 공지를 중심으로 총우승, 부문우승, 순위 및 MIT Solve의 명명상 수상자를 명확하게 구분합니다. 이러한 사례는 문제를 정의하고, 위치를 지정하고, 안전 경계를 설정하는 데 유용하며, 기능을 직접 복제하는 데는 적합하지 않습니다.</w:t>
      </w:r>
    </w:p>
    <w:p>
      <w:pPr>
        <w:spacing w:after="100" w:line="276" w:lineRule="auto"/>
      </w:pPr>
      <w:r>
        <w:rPr>
          <w:rFonts w:ascii="AppleGothic" w:hAnsi="AppleGothic" w:eastAsia="Arial Unicode MS" w:cs="AppleGothic"/>
          <w:b w:val="0"/>
          <w:sz w:val="20"/>
        </w:rPr>
        <w:t>다음은 공식 공고문을 중심으로 총우승, 부문우승, 순위 및 MIT Solve의 명명상 수상자를 명확하게 구분한 것입니다. 이러한 사례는 문제를 정의하고, 위치를 지정하고, 안전 경계를 설정하는 데 유용하며, 기능을 직접 복제하는 데는 적합하지 않습니다.</w:t>
      </w:r>
    </w:p>
    <w:tbl>
      <w:tblPr>
        <w:tblW w:type="auto" w:w="0"/>
        <w:jc w:val="center"/>
        <w:tblLayout w:type="fixed"/>
        <w:tblLook w:firstColumn="1" w:firstRow="1" w:lastColumn="0" w:lastRow="0" w:noHBand="0" w:noVBand="1" w:val="04A0"/>
      </w:tblPr>
      <w:tblGrid>
        <w:gridCol w:w="2564"/>
        <w:gridCol w:w="2564"/>
        <w:gridCol w:w="2564"/>
        <w:gridCol w:w="2564"/>
      </w:tblGrid>
      <w:tr>
        <w:trPr>
          <w:tblHeader w:val="true"/>
        </w:trPr>
        <w:tc>
          <w:tcPr>
            <w:tcW w:type="dxa" w:w="460"/>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1F4E78"/>
          </w:tcPr>
          <w:p>
            <w:pPr>
              <w:spacing w:before="0" w:after="0" w:line="252" w:lineRule="auto"/>
              <w:jc w:val="center"/>
            </w:pPr>
            <w:r>
              <w:rPr>
                <w:rFonts w:ascii="AppleGothic" w:hAnsi="AppleGothic" w:eastAsia="Arial Unicode MS" w:cs="AppleGothic"/>
                <w:b/>
                <w:color w:val="FFFFFF"/>
                <w:sz w:val="17"/>
              </w:rPr>
              <w:t>#</w:t>
            </w:r>
          </w:p>
        </w:tc>
        <w:tc>
          <w:tcPr>
            <w:tcW w:type="dxa" w:w="1584"/>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1F4E78"/>
          </w:tcPr>
          <w:p>
            <w:pPr>
              <w:spacing w:before="0" w:after="0" w:line="252" w:lineRule="auto"/>
              <w:jc w:val="center"/>
            </w:pPr>
            <w:r>
              <w:rPr>
                <w:rFonts w:ascii="AppleGothic" w:hAnsi="AppleGothic" w:eastAsia="Arial Unicode MS" w:cs="AppleGothic"/>
                <w:b/>
                <w:color w:val="FFFFFF"/>
                <w:sz w:val="16"/>
                <w:szCs w:val="16"/>
              </w:rPr>
              <w:t>수상/선정 상태</w:t>
            </w:r>
          </w:p>
        </w:tc>
        <w:tc>
          <w:tcPr>
            <w:tcW w:type="dxa" w:w="3168"/>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1F4E78"/>
          </w:tcPr>
          <w:p>
            <w:pPr>
              <w:spacing w:before="0" w:after="0" w:line="252" w:lineRule="auto"/>
              <w:jc w:val="center"/>
            </w:pPr>
            <w:r>
              <w:rPr>
                <w:rFonts w:ascii="AppleGothic" w:hAnsi="AppleGothic" w:eastAsia="Arial Unicode MS" w:cs="AppleGothic"/>
                <w:b/>
                <w:color w:val="FFFFFF"/>
                <w:sz w:val="16"/>
                <w:szCs w:val="16"/>
              </w:rPr>
              <w:t>작품과 공모전</w:t>
            </w:r>
          </w:p>
        </w:tc>
        <w:tc>
          <w:tcPr>
            <w:tcW w:type="dxa" w:w="4104"/>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1F4E78"/>
          </w:tcPr>
          <w:p>
            <w:pPr>
              <w:spacing w:before="0" w:after="0" w:line="252" w:lineRule="auto"/>
              <w:jc w:val="center"/>
            </w:pPr>
            <w:r>
              <w:rPr>
                <w:rFonts w:ascii="AppleGothic" w:hAnsi="AppleGothic" w:eastAsia="Arial Unicode MS" w:cs="AppleGothic"/>
                <w:b/>
                <w:color w:val="FFFFFF"/>
                <w:sz w:val="16"/>
                <w:szCs w:val="16"/>
              </w:rPr>
              <w:t>벤치마킹 가능한 모델</w:t>
            </w:r>
          </w:p>
        </w:tc>
      </w:tr>
      <w:tr>
        <w:tc>
          <w:tcPr>
            <w:tcW w:type="dxa" w:w="460"/>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52" w:lineRule="auto"/>
              <w:jc w:val="center"/>
            </w:pPr>
            <w:r>
              <w:rPr>
                <w:rFonts w:ascii="AppleGothic" w:hAnsi="AppleGothic" w:eastAsia="Arial Unicode MS" w:cs="AppleGothic"/>
                <w:b w:val="0"/>
                <w:sz w:val="17"/>
              </w:rPr>
              <w:t>1</w:t>
            </w:r>
          </w:p>
        </w:tc>
        <w:tc>
          <w:tcPr>
            <w:tcW w:type="dxa" w:w="1584"/>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52" w:lineRule="auto"/>
              <w:jc w:val="left"/>
            </w:pPr>
            <w:r>
              <w:rPr>
                <w:rFonts w:ascii="AppleGothic" w:hAnsi="AppleGothic" w:eastAsia="Arial Unicode MS" w:cs="AppleGothic"/>
                <w:b w:val="0"/>
                <w:sz w:val="16"/>
                <w:szCs w:val="16"/>
              </w:rPr>
              <w:t>글로벌 챔피언</w:t>
            </w:r>
          </w:p>
        </w:tc>
        <w:tc>
          <w:tcPr>
            <w:tcW w:type="dxa" w:w="3168"/>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52" w:lineRule="auto"/>
              <w:jc w:val="left"/>
            </w:pPr>
            <w:r>
              <w:rPr>
                <w:rFonts w:ascii="AppleGothic" w:hAnsi="AppleGothic" w:eastAsia="Arial Unicode MS" w:cs="AppleGothic"/>
                <w:b w:val="0"/>
                <w:sz w:val="17"/>
              </w:rPr>
              <w:t>MamaMate｜ITU AI for Good 2025</w:t>
            </w:r>
          </w:p>
        </w:tc>
        <w:tc>
          <w:tcPr>
            <w:tcW w:type="dxa" w:w="4104"/>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52" w:lineRule="auto"/>
              <w:jc w:val="left"/>
            </w:pPr>
            <w:r>
              <w:rPr>
                <w:rFonts w:ascii="AppleGothic" w:hAnsi="AppleGothic" w:eastAsia="Arial Unicode MS" w:cs="AppleGothic"/>
                <w:b w:val="0"/>
                <w:sz w:val="16"/>
                <w:szCs w:val="16"/>
              </w:rPr>
              <w:t>오프라인, 저문해력 및 태양광/USB 모녀 지원. 근접성은 제품 요구사항이며, 마지막에 추가된 기능이 아닙니다.</w:t>
            </w:r>
          </w:p>
        </w:tc>
      </w:tr>
      <w:tr>
        <w:tc>
          <w:tcPr>
            <w:tcW w:type="dxa" w:w="460"/>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3F7FA"/>
          </w:tcPr>
          <w:p>
            <w:pPr>
              <w:spacing w:before="0" w:after="0" w:line="252" w:lineRule="auto"/>
              <w:jc w:val="center"/>
            </w:pPr>
            <w:r>
              <w:rPr>
                <w:rFonts w:ascii="AppleGothic" w:hAnsi="AppleGothic" w:eastAsia="Arial Unicode MS" w:cs="AppleGothic"/>
                <w:b w:val="0"/>
                <w:sz w:val="17"/>
              </w:rPr>
              <w:t>2</w:t>
            </w:r>
          </w:p>
        </w:tc>
        <w:tc>
          <w:tcPr>
            <w:tcW w:type="dxa" w:w="1584"/>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3F7FA"/>
          </w:tcPr>
          <w:p>
            <w:pPr>
              <w:spacing w:before="0" w:after="0" w:line="252" w:lineRule="auto"/>
              <w:jc w:val="left"/>
            </w:pPr>
            <w:r>
              <w:rPr>
                <w:rFonts w:ascii="AppleGothic" w:hAnsi="AppleGothic" w:eastAsia="Arial Unicode MS" w:cs="AppleGothic"/>
                <w:b w:val="0"/>
                <w:sz w:val="16"/>
                <w:szCs w:val="16"/>
              </w:rPr>
              <w:t>글로벌 챔피언</w:t>
            </w:r>
          </w:p>
        </w:tc>
        <w:tc>
          <w:tcPr>
            <w:tcW w:type="dxa" w:w="3168"/>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3F7FA"/>
          </w:tcPr>
          <w:p>
            <w:pPr>
              <w:spacing w:before="0" w:after="0" w:line="252" w:lineRule="auto"/>
              <w:jc w:val="left"/>
            </w:pPr>
            <w:r>
              <w:rPr>
                <w:rFonts w:ascii="AppleGothic" w:hAnsi="AppleGothic" w:eastAsia="Arial Unicode MS" w:cs="AppleGothic"/>
                <w:b w:val="0"/>
                <w:sz w:val="17"/>
              </w:rPr>
              <w:t>Nearpays｜ITU AI for Good 2026</w:t>
            </w:r>
          </w:p>
        </w:tc>
        <w:tc>
          <w:tcPr>
            <w:tcW w:type="dxa" w:w="4104"/>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3F7FA"/>
          </w:tcPr>
          <w:p>
            <w:pPr>
              <w:spacing w:before="0" w:after="0" w:line="252" w:lineRule="auto"/>
              <w:jc w:val="left"/>
            </w:pPr>
            <w:r>
              <w:rPr>
                <w:rFonts w:ascii="AppleGothic" w:hAnsi="AppleGothic" w:eastAsia="Arial Unicode MS" w:cs="AppleGothic"/>
                <w:b w:val="0"/>
                <w:sz w:val="16"/>
                <w:szCs w:val="16"/>
              </w:rPr>
              <w:t>일반 휴대폰 수금과 비즈니스 인사이트. 사회 접근성을 지속 가능한 운영이나 수익 가치와 연결하세요.</w:t>
            </w:r>
          </w:p>
        </w:tc>
      </w:tr>
      <w:tr>
        <w:tc>
          <w:tcPr>
            <w:tcW w:type="dxa" w:w="460"/>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52" w:lineRule="auto"/>
              <w:jc w:val="center"/>
            </w:pPr>
            <w:r>
              <w:rPr>
                <w:rFonts w:ascii="AppleGothic" w:hAnsi="AppleGothic" w:eastAsia="Arial Unicode MS" w:cs="AppleGothic"/>
                <w:b w:val="0"/>
                <w:sz w:val="17"/>
              </w:rPr>
              <w:t>3</w:t>
            </w:r>
          </w:p>
        </w:tc>
        <w:tc>
          <w:tcPr>
            <w:tcW w:type="dxa" w:w="1584"/>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52" w:lineRule="auto"/>
              <w:jc w:val="left"/>
            </w:pPr>
            <w:r>
              <w:rPr>
                <w:rFonts w:ascii="AppleGothic" w:hAnsi="AppleGothic" w:eastAsia="Arial Unicode MS" w:cs="AppleGothic"/>
                <w:b w:val="0"/>
                <w:sz w:val="16"/>
                <w:szCs w:val="16"/>
              </w:rPr>
              <w:t>호주 챔피언
[ [[331]] ] 재생에너지 공급 일정에 따라 계산하여 AI를 통해 제한된 자원의 실제 배치를 개선합니다.</w:t>
            </w:r>
          </w:p>
        </w:tc>
        <w:tc>
          <w:tcPr>
            <w:tcW w:type="dxa" w:w="3168"/>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52" w:lineRule="auto"/>
              <w:jc w:val="left"/>
            </w:pPr>
            <w:r>
              <w:rPr>
                <w:rFonts w:ascii="AppleGothic" w:hAnsi="AppleGothic" w:eastAsia="Arial Unicode MS" w:cs="AppleGothic"/>
                <w:b w:val="0"/>
                <w:sz w:val="17"/>
              </w:rPr>
              <w:t>Project Ohm｜ITU Australia 2025</w:t>
            </w:r>
          </w:p>
        </w:tc>
        <w:tc>
          <w:tcPr>
            <w:tcW w:type="dxa" w:w="4104"/>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52" w:lineRule="auto"/>
              <w:jc w:val="left"/>
            </w:pPr>
            <w:r>
              <w:rPr>
                <w:rFonts w:ascii="AppleGothic" w:hAnsi="AppleGothic" w:eastAsia="Arial Unicode MS" w:cs="AppleGothic"/>
                <w:b w:val="0"/>
                <w:sz w:val="16"/>
                <w:szCs w:val="16"/>
              </w:rPr>
              <w:t>재생에너지 공급 일정에 따라 계산하여 AI를 통해 제한된 자원의 실제 배치를 개선합니다.</w:t>
            </w:r>
          </w:p>
        </w:tc>
      </w:tr>
      <w:tr>
        <w:tc>
          <w:tcPr>
            <w:tcW w:type="dxa" w:w="460"/>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3F7FA"/>
          </w:tcPr>
          <w:p>
            <w:pPr>
              <w:spacing w:before="0" w:after="0" w:line="252" w:lineRule="auto"/>
              <w:jc w:val="center"/>
            </w:pPr>
            <w:r>
              <w:rPr>
                <w:rFonts w:ascii="AppleGothic" w:hAnsi="AppleGothic" w:eastAsia="Arial Unicode MS" w:cs="AppleGothic"/>
                <w:b w:val="0"/>
                <w:sz w:val="17"/>
              </w:rPr>
              <w:t>4</w:t>
            </w:r>
          </w:p>
        </w:tc>
        <w:tc>
          <w:tcPr>
            <w:tcW w:type="dxa" w:w="1584"/>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3F7FA"/>
          </w:tcPr>
          <w:p>
            <w:pPr>
              <w:spacing w:before="0" w:after="0" w:line="252" w:lineRule="auto"/>
              <w:jc w:val="left"/>
            </w:pPr>
            <w:r>
              <w:rPr>
                <w:rFonts w:ascii="AppleGothic" w:hAnsi="AppleGothic" w:eastAsia="Arial Unicode MS" w:cs="AppleGothic"/>
                <w:b w:val="0"/>
                <w:sz w:val="16"/>
                <w:szCs w:val="16"/>
              </w:rPr>
              <w:t>1위
[333]] 지진예보, 위험지도가 실시간으로 알리고, Zalo 알림까지! 알맞은 시간에 알맞은 행동으로 예측하세요.</w:t>
            </w:r>
          </w:p>
        </w:tc>
        <w:tc>
          <w:tcPr>
            <w:tcW w:type="dxa" w:w="3168"/>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3F7FA"/>
          </w:tcPr>
          <w:p>
            <w:pPr>
              <w:spacing w:before="0" w:after="0" w:line="252" w:lineRule="auto"/>
              <w:jc w:val="left"/>
            </w:pPr>
            <w:r>
              <w:rPr>
                <w:rFonts w:ascii="AppleGothic" w:hAnsi="AppleGothic" w:eastAsia="Arial Unicode MS" w:cs="AppleGothic"/>
                <w:b w:val="0"/>
                <w:sz w:val="17"/>
              </w:rPr>
              <w:t>AgriTech iCoop Mekong｜UNDP 2025</w:t>
            </w:r>
          </w:p>
        </w:tc>
        <w:tc>
          <w:tcPr>
            <w:tcW w:type="dxa" w:w="4104"/>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3F7FA"/>
          </w:tcPr>
          <w:p>
            <w:pPr>
              <w:spacing w:before="0" w:after="0" w:line="252" w:lineRule="auto"/>
              <w:jc w:val="left"/>
            </w:pPr>
            <w:r>
              <w:rPr>
                <w:rFonts w:ascii="AppleGothic" w:hAnsi="AppleGothic" w:eastAsia="Arial Unicode MS" w:cs="AppleGothic"/>
                <w:b w:val="0"/>
                <w:sz w:val="16"/>
                <w:szCs w:val="16"/>
              </w:rPr>
              <w:t>초지염화예보, 위험지도 및 줌 알림. 예측은 익숙하고 신속한 대응을 받아야 한다.</w:t>
            </w:r>
          </w:p>
        </w:tc>
      </w:tr>
      <w:tr>
        <w:tc>
          <w:tcPr>
            <w:tcW w:type="dxa" w:w="460"/>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52" w:lineRule="auto"/>
              <w:jc w:val="center"/>
            </w:pPr>
            <w:r>
              <w:rPr>
                <w:rFonts w:ascii="AppleGothic" w:hAnsi="AppleGothic" w:eastAsia="Arial Unicode MS" w:cs="AppleGothic"/>
                <w:b w:val="0"/>
                <w:sz w:val="17"/>
              </w:rPr>
              <w:t>5</w:t>
            </w:r>
          </w:p>
        </w:tc>
        <w:tc>
          <w:tcPr>
            <w:tcW w:type="dxa" w:w="1584"/>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52" w:lineRule="auto"/>
              <w:jc w:val="left"/>
            </w:pPr>
            <w:r>
              <w:rPr>
                <w:rFonts w:ascii="AppleGothic" w:hAnsi="AppleGothic" w:eastAsia="Arial Unicode MS" w:cs="AppleGothic"/>
                <w:b w:val="0"/>
                <w:sz w:val="16"/>
                <w:szCs w:val="16"/>
              </w:rPr>
              <w:t>2위
[ [[335]]] AI가 새우류 백점병 진단을 돕는다. 실제 손실을 줄이는 데 있어 조기 경고를 어떻게 해야 하는지 명확하게 설명한다.</w:t>
            </w:r>
          </w:p>
        </w:tc>
        <w:tc>
          <w:tcPr>
            <w:tcW w:type="dxa" w:w="3168"/>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52" w:lineRule="auto"/>
              <w:jc w:val="left"/>
            </w:pPr>
            <w:r>
              <w:rPr>
                <w:rFonts w:ascii="AppleGothic" w:hAnsi="AppleGothic" w:eastAsia="Arial Unicode MS" w:cs="AppleGothic"/>
                <w:b w:val="0"/>
                <w:sz w:val="17"/>
              </w:rPr>
              <w:t>TOMI｜UNDP 2025</w:t>
            </w:r>
          </w:p>
        </w:tc>
        <w:tc>
          <w:tcPr>
            <w:tcW w:type="dxa" w:w="4104"/>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52" w:lineRule="auto"/>
              <w:jc w:val="left"/>
            </w:pPr>
            <w:r>
              <w:rPr>
                <w:rFonts w:ascii="AppleGothic" w:hAnsi="AppleGothic" w:eastAsia="Arial Unicode MS" w:cs="AppleGothic"/>
                <w:b w:val="0"/>
                <w:sz w:val="16"/>
                <w:szCs w:val="16"/>
              </w:rPr>
              <w:t>AI가 새우류 백점병 진단을 돕는다. 조기 경고를 통해 실제 손실을 줄이는 방법을 명확히 설명한다.</w:t>
            </w:r>
          </w:p>
        </w:tc>
      </w:tr>
      <w:tr>
        <w:tc>
          <w:tcPr>
            <w:tcW w:type="dxa" w:w="460"/>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3F7FA"/>
          </w:tcPr>
          <w:p>
            <w:pPr>
              <w:spacing w:before="0" w:after="0" w:line="252" w:lineRule="auto"/>
              <w:jc w:val="center"/>
            </w:pPr>
            <w:r>
              <w:rPr>
                <w:rFonts w:ascii="AppleGothic" w:hAnsi="AppleGothic" w:eastAsia="Arial Unicode MS" w:cs="AppleGothic"/>
                <w:b w:val="0"/>
                <w:sz w:val="17"/>
              </w:rPr>
              <w:t>6</w:t>
            </w:r>
          </w:p>
        </w:tc>
        <w:tc>
          <w:tcPr>
            <w:tcW w:type="dxa" w:w="1584"/>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3F7FA"/>
          </w:tcPr>
          <w:p>
            <w:pPr>
              <w:spacing w:before="0" w:after="0" w:line="252" w:lineRule="auto"/>
              <w:jc w:val="left"/>
            </w:pPr>
            <w:r>
              <w:rPr>
                <w:rFonts w:ascii="AppleGothic" w:hAnsi="AppleGothic" w:eastAsia="Arial Unicode MS" w:cs="AppleGothic"/>
                <w:b w:val="0"/>
                <w:sz w:val="16"/>
                <w:szCs w:val="16"/>
              </w:rPr>
              <w:t>3위
[ [[337]]] 비료 관리를 최적화하면 비용과 배출량을 동시에 줄일 수 있습니다. 사용자의 이익과 공공 이익은 함께 측정되어야 합니다.</w:t>
            </w:r>
          </w:p>
        </w:tc>
        <w:tc>
          <w:tcPr>
            <w:tcW w:type="dxa" w:w="3168"/>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3F7FA"/>
          </w:tcPr>
          <w:p>
            <w:pPr>
              <w:spacing w:before="0" w:after="0" w:line="252" w:lineRule="auto"/>
              <w:jc w:val="left"/>
            </w:pPr>
            <w:r>
              <w:rPr>
                <w:rFonts w:ascii="AppleGothic" w:hAnsi="AppleGothic" w:eastAsia="Arial Unicode MS" w:cs="AppleGothic"/>
                <w:b w:val="0"/>
                <w:sz w:val="17"/>
              </w:rPr>
              <w:t>Net2Zero｜UNDP 2025</w:t>
            </w:r>
          </w:p>
        </w:tc>
        <w:tc>
          <w:tcPr>
            <w:tcW w:type="dxa" w:w="4104"/>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3F7FA"/>
          </w:tcPr>
          <w:p>
            <w:pPr>
              <w:spacing w:before="0" w:after="0" w:line="252" w:lineRule="auto"/>
              <w:jc w:val="left"/>
            </w:pPr>
            <w:r>
              <w:rPr>
                <w:rFonts w:ascii="AppleGothic" w:hAnsi="AppleGothic" w:eastAsia="Arial Unicode MS" w:cs="AppleGothic"/>
                <w:b w:val="0"/>
                <w:sz w:val="16"/>
                <w:szCs w:val="16"/>
              </w:rPr>
              <w:t>비료 관리를 최적화하면서 비용과 배출량을 동시에 줄여야 합니다. 사용자의 이익과 공공 이익은 함께 측정되어야 합니다.</w:t>
            </w:r>
          </w:p>
        </w:tc>
      </w:tr>
      <w:tr>
        <w:tc>
          <w:tcPr>
            <w:tcW w:type="dxa" w:w="460"/>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52" w:lineRule="auto"/>
              <w:jc w:val="center"/>
            </w:pPr>
            <w:r>
              <w:rPr>
                <w:rFonts w:ascii="AppleGothic" w:hAnsi="AppleGothic" w:eastAsia="Arial Unicode MS" w:cs="AppleGothic"/>
                <w:b w:val="0"/>
                <w:sz w:val="17"/>
              </w:rPr>
              <w:t>7</w:t>
            </w:r>
          </w:p>
        </w:tc>
        <w:tc>
          <w:tcPr>
            <w:tcW w:type="dxa" w:w="1584"/>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52" w:lineRule="auto"/>
              <w:jc w:val="left"/>
            </w:pPr>
            <w:r>
              <w:rPr>
                <w:rFonts w:ascii="AppleGothic" w:hAnsi="AppleGothic" w:eastAsia="Arial Unicode MS" w:cs="AppleGothic"/>
                <w:b w:val="0"/>
                <w:sz w:val="17"/>
              </w:rPr>
              <w:t>Overall Champion</w:t>
            </w:r>
          </w:p>
        </w:tc>
        <w:tc>
          <w:tcPr>
            <w:tcW w:type="dxa" w:w="3168"/>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52" w:lineRule="auto"/>
              <w:jc w:val="left"/>
            </w:pPr>
            <w:r>
              <w:rPr>
                <w:rFonts w:ascii="AppleGothic" w:hAnsi="AppleGothic" w:eastAsia="Arial Unicode MS" w:cs="AppleGothic"/>
                <w:b w:val="0"/>
                <w:sz w:val="17"/>
              </w:rPr>
              <w:t>Linda｜Call for Code 2025</w:t>
            </w:r>
          </w:p>
        </w:tc>
        <w:tc>
          <w:tcPr>
            <w:tcW w:type="dxa" w:w="4104"/>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52" w:lineRule="auto"/>
              <w:jc w:val="left"/>
            </w:pPr>
            <w:r>
              <w:rPr>
                <w:rFonts w:ascii="AppleGothic" w:hAnsi="AppleGothic" w:eastAsia="Arial Unicode MS" w:cs="AppleGothic"/>
                <w:b w:val="0"/>
                <w:sz w:val="16"/>
                <w:szCs w:val="16"/>
              </w:rPr>
              <w:t>WhatsApp 현장 영상 안전 어시스턴트. 사용자가 이미 채택한 채널에 넣는 것이 아니라 별도의 입구를 만드는 것이 아닙니다.</w:t>
            </w:r>
          </w:p>
        </w:tc>
      </w:tr>
      <w:tr>
        <w:tc>
          <w:tcPr>
            <w:tcW w:type="dxa" w:w="460"/>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3F7FA"/>
          </w:tcPr>
          <w:p>
            <w:pPr>
              <w:spacing w:before="0" w:after="0" w:line="252" w:lineRule="auto"/>
              <w:jc w:val="center"/>
            </w:pPr>
            <w:r>
              <w:rPr>
                <w:rFonts w:ascii="AppleGothic" w:hAnsi="AppleGothic" w:eastAsia="Arial Unicode MS" w:cs="AppleGothic"/>
                <w:b w:val="0"/>
                <w:sz w:val="17"/>
              </w:rPr>
              <w:t>8</w:t>
            </w:r>
          </w:p>
        </w:tc>
        <w:tc>
          <w:tcPr>
            <w:tcW w:type="dxa" w:w="1584"/>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3F7FA"/>
          </w:tcPr>
          <w:p>
            <w:pPr>
              <w:spacing w:before="0" w:after="0" w:line="252" w:lineRule="auto"/>
              <w:jc w:val="left"/>
            </w:pPr>
            <w:r>
              <w:rPr>
                <w:rFonts w:ascii="AppleGothic" w:hAnsi="AppleGothic" w:eastAsia="Arial Unicode MS" w:cs="AppleGothic"/>
                <w:b w:val="0"/>
                <w:sz w:val="16"/>
                <w:szCs w:val="16"/>
              </w:rPr>
              <w:t>1위 준우승
[341]] 농민, 지하수 관리자, 정책자는 각자 다른 제안을 합니다. 공유된 데이터는 같은 인터페이스를 공유하는 것과 같지 않습니다.</w:t>
            </w:r>
          </w:p>
        </w:tc>
        <w:tc>
          <w:tcPr>
            <w:tcW w:type="dxa" w:w="3168"/>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3F7FA"/>
          </w:tcPr>
          <w:p>
            <w:pPr>
              <w:spacing w:before="0" w:after="0" w:line="252" w:lineRule="auto"/>
              <w:jc w:val="left"/>
            </w:pPr>
            <w:r>
              <w:rPr>
                <w:rFonts w:ascii="AppleGothic" w:hAnsi="AppleGothic" w:eastAsia="Arial Unicode MS" w:cs="AppleGothic"/>
                <w:b w:val="0"/>
                <w:sz w:val="17"/>
              </w:rPr>
              <w:t>Wise Drop｜Call for Code 2025</w:t>
            </w:r>
          </w:p>
        </w:tc>
        <w:tc>
          <w:tcPr>
            <w:tcW w:type="dxa" w:w="4104"/>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3F7FA"/>
          </w:tcPr>
          <w:p>
            <w:pPr>
              <w:spacing w:before="0" w:after="0" w:line="252" w:lineRule="auto"/>
              <w:jc w:val="left"/>
            </w:pPr>
            <w:r>
              <w:rPr>
                <w:rFonts w:ascii="AppleGothic" w:hAnsi="AppleGothic" w:eastAsia="Arial Unicode MS" w:cs="AppleGothic"/>
                <w:b w:val="0"/>
                <w:sz w:val="16"/>
                <w:szCs w:val="16"/>
              </w:rPr>
              <w:t>농민, 지하수 관리자, 정책자들은 각자 다른 제안을 합니다. 데이터를 공유하는 것은 같은 인터페이스를 공유하는 것과 같지 않습니다.</w:t>
            </w:r>
          </w:p>
        </w:tc>
      </w:tr>
      <w:tr>
        <w:tc>
          <w:tcPr>
            <w:tcW w:type="dxa" w:w="460"/>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52" w:lineRule="auto"/>
              <w:jc w:val="center"/>
            </w:pPr>
            <w:r>
              <w:rPr>
                <w:rFonts w:ascii="AppleGothic" w:hAnsi="AppleGothic" w:eastAsia="Arial Unicode MS" w:cs="AppleGothic"/>
                <w:b w:val="0"/>
                <w:sz w:val="17"/>
              </w:rPr>
              <w:t>9</w:t>
            </w:r>
          </w:p>
        </w:tc>
        <w:tc>
          <w:tcPr>
            <w:tcW w:type="dxa" w:w="1584"/>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52" w:lineRule="auto"/>
              <w:jc w:val="left"/>
            </w:pPr>
            <w:r>
              <w:rPr>
                <w:rFonts w:ascii="AppleGothic" w:hAnsi="AppleGothic" w:eastAsia="Arial Unicode MS" w:cs="AppleGothic"/>
                <w:b w:val="0"/>
                <w:sz w:val="16"/>
                <w:szCs w:val="16"/>
              </w:rPr>
              <w:t>2위 준우승
[ [[343]] ] 사건 영상으로 등급 지원, 근처 서비스 및 대응 제안. 고위험 상황은 인간의 최종 결정에 따라 유지됩니다.</w:t>
            </w:r>
          </w:p>
        </w:tc>
        <w:tc>
          <w:tcPr>
            <w:tcW w:type="dxa" w:w="3168"/>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52" w:lineRule="auto"/>
              <w:jc w:val="left"/>
            </w:pPr>
            <w:r>
              <w:rPr>
                <w:rFonts w:ascii="AppleGothic" w:hAnsi="AppleGothic" w:eastAsia="Arial Unicode MS" w:cs="AppleGothic"/>
                <w:b w:val="0"/>
                <w:sz w:val="17"/>
              </w:rPr>
              <w:t>Alert X｜Call for Code 2025</w:t>
            </w:r>
          </w:p>
        </w:tc>
        <w:tc>
          <w:tcPr>
            <w:tcW w:type="dxa" w:w="4104"/>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52" w:lineRule="auto"/>
              <w:jc w:val="left"/>
            </w:pPr>
            <w:r>
              <w:rPr>
                <w:rFonts w:ascii="AppleGothic" w:hAnsi="AppleGothic" w:eastAsia="Arial Unicode MS" w:cs="AppleGothic"/>
                <w:b w:val="0"/>
                <w:sz w:val="16"/>
                <w:szCs w:val="16"/>
              </w:rPr>
              <w:t>사건 영상으로 등급, 근처 서비스 및 대응 제안을 지원합니다. 고위험 상황에서는 인간의 최종 결정이 유지됩니다.</w:t>
            </w:r>
          </w:p>
        </w:tc>
      </w:tr>
      <w:tr>
        <w:tc>
          <w:tcPr>
            <w:tcW w:type="dxa" w:w="460"/>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3F7FA"/>
          </w:tcPr>
          <w:p>
            <w:pPr>
              <w:spacing w:before="0" w:after="0" w:line="252" w:lineRule="auto"/>
              <w:jc w:val="center"/>
            </w:pPr>
            <w:r>
              <w:rPr>
                <w:rFonts w:ascii="AppleGothic" w:hAnsi="AppleGothic" w:eastAsia="Arial Unicode MS" w:cs="AppleGothic"/>
                <w:b w:val="0"/>
                <w:sz w:val="17"/>
              </w:rPr>
              <w:t>10</w:t>
            </w:r>
          </w:p>
        </w:tc>
        <w:tc>
          <w:tcPr>
            <w:tcW w:type="dxa" w:w="1584"/>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3F7FA"/>
          </w:tcPr>
          <w:p>
            <w:pPr>
              <w:spacing w:before="0" w:after="0" w:line="252" w:lineRule="auto"/>
              <w:jc w:val="left"/>
            </w:pPr>
            <w:r>
              <w:rPr>
                <w:rFonts w:ascii="AppleGothic" w:hAnsi="AppleGothic" w:eastAsia="Arial Unicode MS" w:cs="AppleGothic"/>
                <w:b w:val="0"/>
                <w:sz w:val="16"/>
                <w:szCs w:val="16"/>
              </w:rPr>
              <w:t>수상자
[345]] 휴대용 AI 자궁경부 검사 및 원격 재검진. 모델, 현장 절차 및 의뢰가 빠질 수 없다.</w:t>
            </w:r>
          </w:p>
        </w:tc>
        <w:tc>
          <w:tcPr>
            <w:tcW w:type="dxa" w:w="3168"/>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3F7FA"/>
          </w:tcPr>
          <w:p>
            <w:pPr>
              <w:spacing w:before="0" w:after="0" w:line="252" w:lineRule="auto"/>
              <w:jc w:val="left"/>
            </w:pPr>
            <w:r>
              <w:rPr>
                <w:rFonts w:ascii="AppleGothic" w:hAnsi="AppleGothic" w:eastAsia="Arial Unicode MS" w:cs="AppleGothic"/>
                <w:b w:val="0"/>
                <w:sz w:val="17"/>
              </w:rPr>
              <w:t>Smart Scope CX｜MIT Solve 2025</w:t>
            </w:r>
          </w:p>
        </w:tc>
        <w:tc>
          <w:tcPr>
            <w:tcW w:type="dxa" w:w="4104"/>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3F7FA"/>
          </w:tcPr>
          <w:p>
            <w:pPr>
              <w:spacing w:before="0" w:after="0" w:line="252" w:lineRule="auto"/>
              <w:jc w:val="left"/>
            </w:pPr>
            <w:r>
              <w:rPr>
                <w:rFonts w:ascii="AppleGothic" w:hAnsi="AppleGothic" w:eastAsia="Arial Unicode MS" w:cs="AppleGothic"/>
                <w:b w:val="0"/>
                <w:sz w:val="16"/>
                <w:szCs w:val="16"/>
              </w:rPr>
              <w:t>휴대용 AI 자궁경부 검사 및 원격 재검사를 통해 모델, 현장 절차 및 의뢰가 모두 필수입니다.</w:t>
            </w:r>
          </w:p>
        </w:tc>
      </w:tr>
      <w:tr>
        <w:tc>
          <w:tcPr>
            <w:tcW w:type="dxa" w:w="460"/>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52" w:lineRule="auto"/>
              <w:jc w:val="center"/>
            </w:pPr>
            <w:r>
              <w:rPr>
                <w:rFonts w:ascii="AppleGothic" w:hAnsi="AppleGothic" w:eastAsia="Arial Unicode MS" w:cs="AppleGothic"/>
                <w:b w:val="0"/>
                <w:sz w:val="17"/>
              </w:rPr>
              <w:t>11</w:t>
            </w:r>
          </w:p>
        </w:tc>
        <w:tc>
          <w:tcPr>
            <w:tcW w:type="dxa" w:w="1584"/>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52" w:lineRule="auto"/>
              <w:jc w:val="left"/>
            </w:pPr>
            <w:r>
              <w:rPr>
                <w:rFonts w:ascii="AppleGothic" w:hAnsi="AppleGothic" w:eastAsia="Arial Unicode MS" w:cs="AppleGothic"/>
                <w:b w:val="0"/>
                <w:sz w:val="16"/>
                <w:szCs w:val="16"/>
              </w:rPr>
              <w:t>수상자
[345]] 휴대용 AI 자궁경부 검사 및 원격 재검진. 모델, 현장 절차 및 의뢰가 빠질 수 없다.</w:t>
            </w:r>
          </w:p>
        </w:tc>
        <w:tc>
          <w:tcPr>
            <w:tcW w:type="dxa" w:w="3168"/>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52" w:lineRule="auto"/>
              <w:jc w:val="left"/>
            </w:pPr>
            <w:r>
              <w:rPr>
                <w:rFonts w:ascii="AppleGothic" w:hAnsi="AppleGothic" w:eastAsia="Arial Unicode MS" w:cs="AppleGothic"/>
                <w:b w:val="0"/>
                <w:sz w:val="17"/>
              </w:rPr>
              <w:t>Visilant｜MIT Solve 2025</w:t>
            </w:r>
          </w:p>
        </w:tc>
        <w:tc>
          <w:tcPr>
            <w:tcW w:type="dxa" w:w="4104"/>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52" w:lineRule="auto"/>
              <w:jc w:val="left"/>
            </w:pPr>
            <w:r>
              <w:rPr>
                <w:rFonts w:ascii="AppleGothic" w:hAnsi="AppleGothic" w:eastAsia="Arial Unicode MS" w:cs="AppleGothic"/>
                <w:b w:val="0"/>
                <w:sz w:val="16"/>
                <w:szCs w:val="16"/>
              </w:rPr>
              <w:t>커뮤니티 안구질환 검진, 의뢰 및 추적. 문제발견 후 반드시 서비스 이행이 완료되어야 합니다.</w:t>
            </w:r>
          </w:p>
        </w:tc>
      </w:tr>
      <w:tr>
        <w:tc>
          <w:tcPr>
            <w:tcW w:type="dxa" w:w="460"/>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3F7FA"/>
          </w:tcPr>
          <w:p>
            <w:pPr>
              <w:spacing w:before="0" w:after="0" w:line="252" w:lineRule="auto"/>
              <w:jc w:val="center"/>
            </w:pPr>
            <w:r>
              <w:rPr>
                <w:rFonts w:ascii="AppleGothic" w:hAnsi="AppleGothic" w:eastAsia="Arial Unicode MS" w:cs="AppleGothic"/>
                <w:b w:val="0"/>
                <w:sz w:val="17"/>
              </w:rPr>
              <w:t>12</w:t>
            </w:r>
          </w:p>
        </w:tc>
        <w:tc>
          <w:tcPr>
            <w:tcW w:type="dxa" w:w="1584"/>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3F7FA"/>
          </w:tcPr>
          <w:p>
            <w:pPr>
              <w:spacing w:before="0" w:after="0" w:line="252" w:lineRule="auto"/>
              <w:jc w:val="left"/>
            </w:pPr>
            <w:r>
              <w:rPr>
                <w:rFonts w:ascii="AppleGothic" w:hAnsi="AppleGothic" w:eastAsia="Arial Unicode MS" w:cs="AppleGothic"/>
                <w:b w:val="0"/>
                <w:sz w:val="16"/>
                <w:szCs w:val="16"/>
              </w:rPr>
              <w:t>수상자
[345]] 휴대용 AI 자궁경부 검사 및 원격 재검진. 모델, 현장 절차 및 의뢰가 빠질 수 없다.</w:t>
            </w:r>
          </w:p>
        </w:tc>
        <w:tc>
          <w:tcPr>
            <w:tcW w:type="dxa" w:w="3168"/>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3F7FA"/>
          </w:tcPr>
          <w:p>
            <w:pPr>
              <w:spacing w:before="0" w:after="0" w:line="252" w:lineRule="auto"/>
              <w:jc w:val="left"/>
            </w:pPr>
            <w:r>
              <w:rPr>
                <w:rFonts w:ascii="AppleGothic" w:hAnsi="AppleGothic" w:eastAsia="Arial Unicode MS" w:cs="AppleGothic"/>
                <w:b w:val="0"/>
                <w:sz w:val="17"/>
              </w:rPr>
              <w:t>Littoral｜MIT Solve 2025</w:t>
            </w:r>
          </w:p>
        </w:tc>
        <w:tc>
          <w:tcPr>
            <w:tcW w:type="dxa" w:w="4104"/>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3F7FA"/>
          </w:tcPr>
          <w:p>
            <w:pPr>
              <w:spacing w:before="0" w:after="0" w:line="252" w:lineRule="auto"/>
              <w:jc w:val="left"/>
            </w:pPr>
            <w:r>
              <w:rPr>
                <w:rFonts w:ascii="AppleGothic" w:hAnsi="AppleGothic" w:eastAsia="Arial Unicode MS" w:cs="AppleGothic"/>
                <w:b w:val="0"/>
                <w:sz w:val="16"/>
                <w:szCs w:val="16"/>
              </w:rPr>
              <w:t>AI 해안선 모니터링 및 재난예측. 복잡한 데이터를 지역사회가 사건 발생 전 취할 수 있는 의사결정으로 변환합니다.</w:t>
            </w:r>
          </w:p>
        </w:tc>
      </w:tr>
      <w:tr>
        <w:tc>
          <w:tcPr>
            <w:tcW w:type="dxa" w:w="460"/>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52" w:lineRule="auto"/>
              <w:jc w:val="center"/>
            </w:pPr>
            <w:r>
              <w:rPr>
                <w:rFonts w:ascii="AppleGothic" w:hAnsi="AppleGothic" w:eastAsia="Arial Unicode MS" w:cs="AppleGothic"/>
                <w:b w:val="0"/>
                <w:sz w:val="17"/>
              </w:rPr>
              <w:t>13</w:t>
            </w:r>
          </w:p>
        </w:tc>
        <w:tc>
          <w:tcPr>
            <w:tcW w:type="dxa" w:w="1584"/>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52" w:lineRule="auto"/>
              <w:jc w:val="left"/>
            </w:pPr>
            <w:r>
              <w:rPr>
                <w:rFonts w:ascii="AppleGothic" w:hAnsi="AppleGothic" w:eastAsia="Arial Unicode MS" w:cs="AppleGothic"/>
                <w:b w:val="0"/>
                <w:sz w:val="16"/>
                <w:szCs w:val="16"/>
              </w:rPr>
              <w:t>카테고리 우승</w:t>
            </w:r>
          </w:p>
        </w:tc>
        <w:tc>
          <w:tcPr>
            <w:tcW w:type="dxa" w:w="3168"/>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52" w:lineRule="auto"/>
              <w:jc w:val="left"/>
            </w:pPr>
            <w:r>
              <w:rPr>
                <w:rFonts w:ascii="AppleGothic" w:hAnsi="AppleGothic" w:eastAsia="Arial Unicode MS" w:cs="AppleGothic"/>
                <w:b w:val="0"/>
                <w:sz w:val="17"/>
              </w:rPr>
              <w:t>GovNav｜GovHack Australia 2025</w:t>
            </w:r>
          </w:p>
        </w:tc>
        <w:tc>
          <w:tcPr>
            <w:tcW w:type="dxa" w:w="4104"/>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52" w:lineRule="auto"/>
              <w:jc w:val="left"/>
            </w:pPr>
            <w:r>
              <w:rPr>
                <w:rFonts w:ascii="AppleGothic" w:hAnsi="AppleGothic" w:eastAsia="Arial Unicode MS" w:cs="AppleGothic"/>
                <w:b w:val="0"/>
                <w:sz w:val="16"/>
                <w:szCs w:val="16"/>
              </w:rPr>
              <w:t>서비스 내비게이션, voice-first, human-in-the-loop, 접근성 및 현지 언어 지원; 본 과목과 가장 가까운 호주 참고.</w:t>
            </w:r>
          </w:p>
        </w:tc>
      </w:tr>
    </w:tbl>
    <w:p>
      <w:pPr>
        <w:spacing w:after="80"/>
      </w:pPr>
    </w:p>
    <w:p>
      <w:pPr>
        <w:pStyle w:val="Heading2"/>
        <w:keepNext/>
      </w:pPr>
      <w:r>
        <w:rPr>
          <w:rFonts w:ascii="AppleGothic" w:hAnsi="AppleGothic" w:eastAsia="Arial Unicode MS" w:cs="AppleGothic"/>
        </w:rPr>
        <w:t>4.2 호주 최근 문제 데이터베이스: 12개의 검증 가능한 진입점
[351]] 아래는 최근 호주 공개 데이터에서 뒷받침된 문제점의 핵심입니다. 이들은 복지, 의료, 가정 폭력, 위기 또는 자격 판정을 자동으로 자동화하는 권한이 아닙니다. 고위험 상황에서 AI는 증거 확인, 정리, 알림 및 인적 전환을 지원할 뿐입니다.</w:t>
      </w:r>
    </w:p>
    <w:p>
      <w:pPr>
        <w:spacing w:after="100" w:line="276" w:lineRule="auto"/>
      </w:pPr>
      <w:r>
        <w:rPr>
          <w:rFonts w:ascii="AppleGothic" w:hAnsi="AppleGothic" w:eastAsia="Arial Unicode MS" w:cs="AppleGothic"/>
          <w:b w:val="0"/>
          <w:sz w:val="20"/>
        </w:rPr>
        <w:t>다음은 최근 호주 공개 데이터가 뒷받침하는 문제의 핵심입니다. 이들은 복지, 의료, 가정 폭력, 위기 또는 자격 판정을 자동으로 자동화하는 권한이 아닙니다. 높은 위험 상황에서 AI는 증거 확인, 정리, 알림 및 인간과의 전환을 지원할 뿐입니다.</w:t>
      </w:r>
    </w:p>
    <w:tbl>
      <w:tblPr>
        <w:tblW w:type="auto" w:w="0"/>
        <w:jc w:val="center"/>
        <w:tblLayout w:type="fixed"/>
        <w:tblLook w:firstColumn="1" w:firstRow="1" w:lastColumn="0" w:lastRow="0" w:noHBand="0" w:noVBand="1" w:val="04A0"/>
      </w:tblPr>
      <w:tblGrid>
        <w:gridCol w:w="3419"/>
        <w:gridCol w:w="3419"/>
        <w:gridCol w:w="3419"/>
      </w:tblGrid>
      <w:tr>
        <w:trPr>
          <w:tblHeader w:val="true"/>
        </w:trPr>
        <w:tc>
          <w:tcPr>
            <w:tcW w:type="dxa" w:w="460"/>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1F4E78"/>
          </w:tcPr>
          <w:p>
            <w:pPr>
              <w:spacing w:before="0" w:after="0" w:line="252" w:lineRule="auto"/>
              <w:jc w:val="center"/>
            </w:pPr>
            <w:r>
              <w:rPr>
                <w:rFonts w:ascii="AppleGothic" w:hAnsi="AppleGothic" w:eastAsia="Arial Unicode MS" w:cs="AppleGothic"/>
                <w:b/>
                <w:color w:val="FFFFFF"/>
                <w:sz w:val="17"/>
              </w:rPr>
              <w:t>#</w:t>
            </w:r>
          </w:p>
        </w:tc>
        <w:tc>
          <w:tcPr>
            <w:tcW w:type="dxa" w:w="2520"/>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1F4E78"/>
          </w:tcPr>
          <w:p>
            <w:pPr>
              <w:spacing w:before="0" w:after="0" w:line="252" w:lineRule="auto"/>
              <w:jc w:val="center"/>
            </w:pPr>
            <w:r>
              <w:rPr>
                <w:rFonts w:ascii="AppleGothic" w:hAnsi="AppleGothic" w:eastAsia="Arial Unicode MS" w:cs="AppleGothic"/>
                <w:b/>
                <w:color w:val="FFFFFF"/>
                <w:sz w:val="16"/>
                <w:szCs w:val="16"/>
              </w:rPr>
              <w:t>질문의 진입점</w:t>
            </w:r>
          </w:p>
        </w:tc>
        <w:tc>
          <w:tcPr>
            <w:tcW w:type="dxa" w:w="6336"/>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1F4E78"/>
          </w:tcPr>
          <w:p>
            <w:pPr>
              <w:spacing w:before="0" w:after="0" w:line="252" w:lineRule="auto"/>
              <w:jc w:val="center"/>
            </w:pPr>
            <w:r>
              <w:rPr>
                <w:rFonts w:ascii="AppleGothic" w:hAnsi="AppleGothic" w:eastAsia="Arial Unicode MS" w:cs="AppleGothic"/>
                <w:b/>
                <w:color w:val="FFFFFF"/>
                <w:sz w:val="16"/>
                <w:szCs w:val="16"/>
              </w:rPr>
              <w:t>공개된 증거와 안전한 제품 기회</w:t>
            </w:r>
          </w:p>
        </w:tc>
      </w:tr>
      <w:tr>
        <w:tc>
          <w:tcPr>
            <w:tcW w:type="dxa" w:w="460"/>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52" w:lineRule="auto"/>
              <w:jc w:val="center"/>
            </w:pPr>
            <w:r>
              <w:rPr>
                <w:rFonts w:ascii="AppleGothic" w:hAnsi="AppleGothic" w:eastAsia="Arial Unicode MS" w:cs="AppleGothic"/>
                <w:b w:val="0"/>
                <w:sz w:val="17"/>
              </w:rPr>
              <w:t>1</w:t>
            </w:r>
          </w:p>
        </w:tc>
        <w:tc>
          <w:tcPr>
            <w:tcW w:type="dxa" w:w="2520"/>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52" w:lineRule="auto"/>
              <w:jc w:val="left"/>
            </w:pPr>
            <w:r>
              <w:rPr>
                <w:rFonts w:ascii="AppleGothic" w:hAnsi="AppleGothic" w:eastAsia="Arial Unicode MS" w:cs="AppleGothic"/>
                <w:b w:val="0"/>
                <w:sz w:val="16"/>
                <w:szCs w:val="16"/>
              </w:rPr>
              <w:t>긴급숙박 및 안내 실패</w:t>
            </w:r>
          </w:p>
        </w:tc>
        <w:tc>
          <w:tcPr>
            <w:tcW w:type="dxa" w:w="6336"/>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52" w:lineRule="auto"/>
              <w:jc w:val="left"/>
            </w:pPr>
            <w:r>
              <w:rPr>
                <w:rFonts w:ascii="AppleGothic" w:hAnsi="AppleGothic" w:eastAsia="Arial Unicode MS" w:cs="AppleGothic"/>
                <w:b w:val="0"/>
                <w:sz w:val="16"/>
                <w:szCs w:val="16"/>
              </w:rPr>
              <w:t>2024-25년 현재 약 129,000건의 지원받지 못한 SHS 신청이 있으며, 그 중 60%는 단기 또는 긴급숙박을 위한 신청입니다. 검증된 자원 상태, 연계 및 인적교대만 가능하며, 침대 확보는 보장할 수 없습니다.</w:t>
            </w:r>
          </w:p>
        </w:tc>
      </w:tr>
      <w:tr>
        <w:tc>
          <w:tcPr>
            <w:tcW w:type="dxa" w:w="460"/>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3F7FA"/>
          </w:tcPr>
          <w:p>
            <w:pPr>
              <w:spacing w:before="0" w:after="0" w:line="252" w:lineRule="auto"/>
              <w:jc w:val="center"/>
            </w:pPr>
            <w:r>
              <w:rPr>
                <w:rFonts w:ascii="AppleGothic" w:hAnsi="AppleGothic" w:eastAsia="Arial Unicode MS" w:cs="AppleGothic"/>
                <w:b w:val="0"/>
                <w:sz w:val="17"/>
              </w:rPr>
              <w:t>2</w:t>
            </w:r>
          </w:p>
        </w:tc>
        <w:tc>
          <w:tcPr>
            <w:tcW w:type="dxa" w:w="2520"/>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3F7FA"/>
          </w:tcPr>
          <w:p>
            <w:pPr>
              <w:spacing w:before="0" w:after="0" w:line="252" w:lineRule="auto"/>
              <w:jc w:val="left"/>
            </w:pPr>
            <w:r>
              <w:rPr>
                <w:rFonts w:ascii="AppleGothic" w:hAnsi="AppleGothic" w:eastAsia="Arial Unicode MS" w:cs="AppleGothic"/>
                <w:b w:val="0"/>
                <w:sz w:val="16"/>
                <w:szCs w:val="16"/>
              </w:rPr>
              <w:t>장기거주 경로 빈자리
[357]] 장기주택서비스 필요 SHS 고객 중 72%가 제공 또는 연계받지 못한 것으로 확인되었습니다. 자격, 서류, 대기, 다음 단계 등을 추적할 수 있으며, 공식 주택 결정 대신으로 활용하지 마십시오.</w:t>
            </w:r>
          </w:p>
        </w:tc>
        <w:tc>
          <w:tcPr>
            <w:tcW w:type="dxa" w:w="6336"/>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3F7FA"/>
          </w:tcPr>
          <w:p>
            <w:pPr>
              <w:spacing w:before="0" w:after="0" w:line="252" w:lineRule="auto"/>
              <w:jc w:val="left"/>
            </w:pPr>
            <w:r>
              <w:rPr>
                <w:rFonts w:ascii="AppleGothic" w:hAnsi="AppleGothic" w:eastAsia="Arial Unicode MS" w:cs="AppleGothic"/>
                <w:b w:val="0"/>
                <w:sz w:val="16"/>
                <w:szCs w:val="16"/>
              </w:rPr>
              <w:t>장기 주택 서비스를 필요로 하는 SHS 고객 중 72%는 제공되거나 안내받지 못했습니다. 자격, 서류, 대기 및 다음 단계에 대한 추적은 공식 주택 결정의 대체로 간주되지 않습니다.</w:t>
            </w:r>
          </w:p>
        </w:tc>
      </w:tr>
      <w:tr>
        <w:tc>
          <w:tcPr>
            <w:tcW w:type="dxa" w:w="460"/>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52" w:lineRule="auto"/>
              <w:jc w:val="center"/>
            </w:pPr>
            <w:r>
              <w:rPr>
                <w:rFonts w:ascii="AppleGothic" w:hAnsi="AppleGothic" w:eastAsia="Arial Unicode MS" w:cs="AppleGothic"/>
                <w:b w:val="0"/>
                <w:sz w:val="17"/>
              </w:rPr>
              <w:t>3</w:t>
            </w:r>
          </w:p>
        </w:tc>
        <w:tc>
          <w:tcPr>
            <w:tcW w:type="dxa" w:w="2520"/>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52" w:lineRule="auto"/>
              <w:jc w:val="left"/>
            </w:pPr>
            <w:r>
              <w:rPr>
                <w:rFonts w:ascii="AppleGothic" w:hAnsi="AppleGothic" w:eastAsia="Arial Unicode MS" w:cs="AppleGothic"/>
                <w:b w:val="0"/>
                <w:sz w:val="16"/>
                <w:szCs w:val="16"/>
              </w:rPr>
              <w:t>가정폭력 후 안전한 주거
[359]] 약 117,000명의 SHS 고객들이 가정폭력과 가정폭력을 겪었습니다. 안전, 동의, 개인정보 우선의 탐색 및 업그레이드만 가능하며, 민감한 위치나 정보를 노출시키지 않습니다.</w:t>
            </w:r>
          </w:p>
        </w:tc>
        <w:tc>
          <w:tcPr>
            <w:tcW w:type="dxa" w:w="6336"/>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52" w:lineRule="auto"/>
              <w:jc w:val="left"/>
            </w:pPr>
            <w:r>
              <w:rPr>
                <w:rFonts w:ascii="AppleGothic" w:hAnsi="AppleGothic" w:eastAsia="Arial Unicode MS" w:cs="AppleGothic"/>
                <w:b w:val="0"/>
                <w:sz w:val="16"/>
                <w:szCs w:val="16"/>
              </w:rPr>
              <w:t>약 117,000명의 SHS 고객은 가정폭력과 가정폭력을 겪었습니다. 안전, 동의, 개인정보 우선 순위의 탐색 및 업그레이드만 가능하며 민감한 위치나 정보를 노출시키지 않습니다.</w:t>
            </w:r>
          </w:p>
        </w:tc>
      </w:tr>
      <w:tr>
        <w:tc>
          <w:tcPr>
            <w:tcW w:type="dxa" w:w="460"/>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3F7FA"/>
          </w:tcPr>
          <w:p>
            <w:pPr>
              <w:spacing w:before="0" w:after="0" w:line="252" w:lineRule="auto"/>
              <w:jc w:val="center"/>
            </w:pPr>
            <w:r>
              <w:rPr>
                <w:rFonts w:ascii="AppleGothic" w:hAnsi="AppleGothic" w:eastAsia="Arial Unicode MS" w:cs="AppleGothic"/>
                <w:b w:val="0"/>
                <w:sz w:val="17"/>
              </w:rPr>
              <w:t>4</w:t>
            </w:r>
          </w:p>
        </w:tc>
        <w:tc>
          <w:tcPr>
            <w:tcW w:type="dxa" w:w="2520"/>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3F7FA"/>
          </w:tcPr>
          <w:p>
            <w:pPr>
              <w:spacing w:before="0" w:after="0" w:line="252" w:lineRule="auto"/>
              <w:jc w:val="left"/>
            </w:pPr>
            <w:r>
              <w:rPr>
                <w:rFonts w:ascii="AppleGothic" w:hAnsi="AppleGothic" w:eastAsia="Arial Unicode MS" w:cs="AppleGothic"/>
                <w:b w:val="0"/>
                <w:sz w:val="16"/>
                <w:szCs w:val="16"/>
              </w:rPr>
              <w:t>노숙자와 정신건강의 연결</w:t>
            </w:r>
          </w:p>
        </w:tc>
        <w:tc>
          <w:tcPr>
            <w:tcW w:type="dxa" w:w="6336"/>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3F7FA"/>
          </w:tcPr>
          <w:p>
            <w:pPr>
              <w:spacing w:before="0" w:after="0" w:line="252" w:lineRule="auto"/>
              <w:jc w:val="left"/>
            </w:pPr>
            <w:r>
              <w:rPr>
                <w:rFonts w:ascii="AppleGothic" w:hAnsi="AppleGothic" w:eastAsia="Arial Unicode MS" w:cs="AppleGothic"/>
                <w:b w:val="0"/>
                <w:sz w:val="16"/>
                <w:szCs w:val="16"/>
              </w:rPr>
              <w:t>전문 지원은 항상 요구사항을 충족하지 못하는 경우가 많습니다. 가능한 경우 확인 가능한 의뢰 및 추적만 가능하며, 진단, 위기 분산 또는 자동화된 고위험 결정은 하지 않습니다.</w:t>
            </w:r>
          </w:p>
        </w:tc>
      </w:tr>
      <w:tr>
        <w:tc>
          <w:tcPr>
            <w:tcW w:type="dxa" w:w="460"/>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52" w:lineRule="auto"/>
              <w:jc w:val="center"/>
            </w:pPr>
            <w:r>
              <w:rPr>
                <w:rFonts w:ascii="AppleGothic" w:hAnsi="AppleGothic" w:eastAsia="Arial Unicode MS" w:cs="AppleGothic"/>
                <w:b w:val="0"/>
                <w:sz w:val="17"/>
              </w:rPr>
              <w:t>5</w:t>
            </w:r>
          </w:p>
        </w:tc>
        <w:tc>
          <w:tcPr>
            <w:tcW w:type="dxa" w:w="2520"/>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52" w:lineRule="auto"/>
              <w:jc w:val="left"/>
            </w:pPr>
            <w:r>
              <w:rPr>
                <w:rFonts w:ascii="AppleGothic" w:hAnsi="AppleGothic" w:eastAsia="Arial Unicode MS" w:cs="AppleGothic"/>
                <w:b w:val="0"/>
                <w:sz w:val="16"/>
                <w:szCs w:val="16"/>
              </w:rPr>
              <w:t>청년 생활비와 주거부담</w:t>
            </w:r>
          </w:p>
        </w:tc>
        <w:tc>
          <w:tcPr>
            <w:tcW w:type="dxa" w:w="6336"/>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52" w:lineRule="auto"/>
              <w:jc w:val="left"/>
            </w:pPr>
            <w:r>
              <w:rPr>
                <w:rFonts w:ascii="AppleGothic" w:hAnsi="AppleGothic" w:eastAsia="Arial Unicode MS" w:cs="AppleGothic"/>
                <w:b w:val="0"/>
                <w:sz w:val="16"/>
                <w:szCs w:val="16"/>
              </w:rPr>
              <w:t>유스서베이 2025: 생활비 64%, 정신건강 29%, 기후 27%, 주거/노숙 25%. 생활사태를 출발점으로 한 서비스 탐색이 적합합니다.</w:t>
            </w:r>
          </w:p>
        </w:tc>
      </w:tr>
      <w:tr>
        <w:tc>
          <w:tcPr>
            <w:tcW w:type="dxa" w:w="460"/>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3F7FA"/>
          </w:tcPr>
          <w:p>
            <w:pPr>
              <w:spacing w:before="0" w:after="0" w:line="252" w:lineRule="auto"/>
              <w:jc w:val="center"/>
            </w:pPr>
            <w:r>
              <w:rPr>
                <w:rFonts w:ascii="AppleGothic" w:hAnsi="AppleGothic" w:eastAsia="Arial Unicode MS" w:cs="AppleGothic"/>
                <w:b w:val="0"/>
                <w:sz w:val="17"/>
              </w:rPr>
              <w:t>6</w:t>
            </w:r>
          </w:p>
        </w:tc>
        <w:tc>
          <w:tcPr>
            <w:tcW w:type="dxa" w:w="2520"/>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3F7FA"/>
          </w:tcPr>
          <w:p>
            <w:pPr>
              <w:spacing w:before="0" w:after="0" w:line="252" w:lineRule="auto"/>
              <w:jc w:val="left"/>
            </w:pPr>
            <w:r>
              <w:rPr>
                <w:rFonts w:ascii="AppleGothic" w:hAnsi="AppleGothic" w:eastAsia="Arial Unicode MS" w:cs="AppleGothic"/>
                <w:b w:val="0"/>
                <w:sz w:val="16"/>
                <w:szCs w:val="16"/>
              </w:rPr>
              <w:t>음식위생과 도움 요청의 낙인
[ [ [365]]] Foodbank 2025에 따르면 약 350만 명이 식량 불안정을 경험한 것으로 추정됩니다. 저마찰, 개인 정보 존중, 식량 자원 접근성 및 교통 접근성 정보를 제공할 수 있습니다.</w:t>
            </w:r>
          </w:p>
        </w:tc>
        <w:tc>
          <w:tcPr>
            <w:tcW w:type="dxa" w:w="6336"/>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3F7FA"/>
          </w:tcPr>
          <w:p>
            <w:pPr>
              <w:spacing w:before="0" w:after="0" w:line="252" w:lineRule="auto"/>
              <w:jc w:val="left"/>
            </w:pPr>
            <w:r>
              <w:rPr>
                <w:rFonts w:ascii="AppleGothic" w:hAnsi="AppleGothic" w:eastAsia="Arial Unicode MS" w:cs="AppleGothic"/>
                <w:b w:val="0"/>
                <w:sz w:val="16"/>
                <w:szCs w:val="16"/>
              </w:rPr>
              <w:t>Foodbank 2025에 따르면 약 350만 명이 식량 불안정을 경험한 것으로 추정됩니다. 저마찰, 개인 정보 존중, 식량 자원 및 교통 접근성 정보를 제공할 수 있습니다.</w:t>
            </w:r>
          </w:p>
        </w:tc>
      </w:tr>
      <w:tr>
        <w:tc>
          <w:tcPr>
            <w:tcW w:type="dxa" w:w="460"/>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52" w:lineRule="auto"/>
              <w:jc w:val="center"/>
            </w:pPr>
            <w:r>
              <w:rPr>
                <w:rFonts w:ascii="AppleGothic" w:hAnsi="AppleGothic" w:eastAsia="Arial Unicode MS" w:cs="AppleGothic"/>
                <w:b w:val="0"/>
                <w:sz w:val="17"/>
              </w:rPr>
              <w:t>7</w:t>
            </w:r>
          </w:p>
        </w:tc>
        <w:tc>
          <w:tcPr>
            <w:tcW w:type="dxa" w:w="2520"/>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52" w:lineRule="auto"/>
              <w:jc w:val="left"/>
            </w:pPr>
            <w:r>
              <w:rPr>
                <w:rFonts w:ascii="AppleGothic" w:hAnsi="AppleGothic" w:eastAsia="Arial Unicode MS" w:cs="AppleGothic"/>
                <w:b w:val="0"/>
                <w:sz w:val="16"/>
                <w:szCs w:val="16"/>
              </w:rPr>
              <w:t>인터넷 가용성과 연결</w:t>
            </w:r>
          </w:p>
        </w:tc>
        <w:tc>
          <w:tcPr>
            <w:tcW w:type="dxa" w:w="6336"/>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52" w:lineRule="auto"/>
              <w:jc w:val="left"/>
            </w:pPr>
            <w:r>
              <w:rPr>
                <w:rFonts w:ascii="AppleGothic" w:hAnsi="AppleGothic" w:eastAsia="Arial Unicode MS" w:cs="AppleGothic"/>
                <w:b w:val="0"/>
                <w:sz w:val="16"/>
                <w:szCs w:val="16"/>
              </w:rPr>
              <w:t>ADII 2025: 대략 5분의 1의 호주인이 디지털 배제 또는 고도로 배제된 상태입니다. 제품은 고속 인터넷, 새 휴대폰 또는 대량의 데이터 트래픽을 가정할 수 없습니다.</w:t>
            </w:r>
          </w:p>
        </w:tc>
      </w:tr>
      <w:tr>
        <w:tc>
          <w:tcPr>
            <w:tcW w:type="dxa" w:w="460"/>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3F7FA"/>
          </w:tcPr>
          <w:p>
            <w:pPr>
              <w:spacing w:before="0" w:after="0" w:line="252" w:lineRule="auto"/>
              <w:jc w:val="center"/>
            </w:pPr>
            <w:r>
              <w:rPr>
                <w:rFonts w:ascii="AppleGothic" w:hAnsi="AppleGothic" w:eastAsia="Arial Unicode MS" w:cs="AppleGothic"/>
                <w:b w:val="0"/>
                <w:sz w:val="17"/>
              </w:rPr>
              <w:t>8</w:t>
            </w:r>
          </w:p>
        </w:tc>
        <w:tc>
          <w:tcPr>
            <w:tcW w:type="dxa" w:w="2520"/>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3F7FA"/>
          </w:tcPr>
          <w:p>
            <w:pPr>
              <w:spacing w:before="0" w:after="0" w:line="252" w:lineRule="auto"/>
              <w:jc w:val="left"/>
            </w:pPr>
            <w:r>
              <w:rPr>
                <w:rFonts w:ascii="AppleGothic" w:hAnsi="AppleGothic" w:eastAsia="Arial Unicode MS" w:cs="AppleGothic"/>
                <w:b w:val="0"/>
                <w:sz w:val="16"/>
                <w:szCs w:val="16"/>
              </w:rPr>
              <w:t>고령과 신체·정신장애의 디지털 접근성</w:t>
            </w:r>
          </w:p>
        </w:tc>
        <w:tc>
          <w:tcPr>
            <w:tcW w:type="dxa" w:w="6336"/>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3F7FA"/>
          </w:tcPr>
          <w:p>
            <w:pPr>
              <w:spacing w:before="0" w:after="0" w:line="252" w:lineRule="auto"/>
              <w:jc w:val="left"/>
            </w:pPr>
            <w:r>
              <w:rPr>
                <w:rFonts w:ascii="AppleGothic" w:hAnsi="AppleGothic" w:eastAsia="Arial Unicode MS" w:cs="AppleGothic"/>
                <w:b w:val="0"/>
                <w:sz w:val="16"/>
                <w:szCs w:val="16"/>
              </w:rPr>
              <w:t>고령자 배제율이 높고 신체·정신장애자는 행동 네트워크만 가지고 있는 경우가 많기 때문에 음성 우선, 간결한 언어와 단계를 줄인 프로세스가 핵심이 되어야 한다.</w:t>
            </w:r>
          </w:p>
        </w:tc>
      </w:tr>
      <w:tr>
        <w:tc>
          <w:tcPr>
            <w:tcW w:type="dxa" w:w="460"/>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52" w:lineRule="auto"/>
              <w:jc w:val="center"/>
            </w:pPr>
            <w:r>
              <w:rPr>
                <w:rFonts w:ascii="AppleGothic" w:hAnsi="AppleGothic" w:eastAsia="Arial Unicode MS" w:cs="AppleGothic"/>
                <w:b w:val="0"/>
                <w:sz w:val="17"/>
              </w:rPr>
              <w:t>9</w:t>
            </w:r>
          </w:p>
        </w:tc>
        <w:tc>
          <w:tcPr>
            <w:tcW w:type="dxa" w:w="2520"/>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52" w:lineRule="auto"/>
              <w:jc w:val="left"/>
            </w:pPr>
            <w:r>
              <w:rPr>
                <w:rFonts w:ascii="AppleGothic" w:hAnsi="AppleGothic" w:eastAsia="Arial Unicode MS" w:cs="AppleGothic"/>
                <w:b w:val="0"/>
                <w:sz w:val="16"/>
                <w:szCs w:val="16"/>
              </w:rPr>
              <w:t>First Nations 외딴 지역 디지털 격차
[ [[371]] ] 원격 및 극단적으로 원격 지역에서는 특별 고를 배제합니다. 공동으로 설계하고 지역 데이터 권리를 존중해야 하며, 번역을 유일한 해결책으로 삼을 수 없습니다.</w:t>
            </w:r>
          </w:p>
        </w:tc>
        <w:tc>
          <w:tcPr>
            <w:tcW w:type="dxa" w:w="6336"/>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52" w:lineRule="auto"/>
              <w:jc w:val="left"/>
            </w:pPr>
            <w:r>
              <w:rPr>
                <w:rFonts w:ascii="AppleGothic" w:hAnsi="AppleGothic" w:eastAsia="Arial Unicode MS" w:cs="AppleGothic"/>
                <w:b w:val="0"/>
                <w:sz w:val="16"/>
                <w:szCs w:val="16"/>
              </w:rPr>
              <w:t>"외딴 지역 및 극도로 외딴 지역에서는 특별히 높은 것을 배제해야 한다. 공동으로 설계하고, 지역 정보 권리를 존중해야 하며, 번역을 유일한 해결책으로 삼을 수 없다."</w:t>
            </w:r>
          </w:p>
        </w:tc>
      </w:tr>
      <w:tr>
        <w:tc>
          <w:tcPr>
            <w:tcW w:type="dxa" w:w="460"/>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3F7FA"/>
          </w:tcPr>
          <w:p>
            <w:pPr>
              <w:spacing w:before="0" w:after="0" w:line="252" w:lineRule="auto"/>
              <w:jc w:val="center"/>
            </w:pPr>
            <w:r>
              <w:rPr>
                <w:rFonts w:ascii="AppleGothic" w:hAnsi="AppleGothic" w:eastAsia="Arial Unicode MS" w:cs="AppleGothic"/>
                <w:b w:val="0"/>
                <w:sz w:val="17"/>
              </w:rPr>
              <w:t>10</w:t>
            </w:r>
          </w:p>
        </w:tc>
        <w:tc>
          <w:tcPr>
            <w:tcW w:type="dxa" w:w="2520"/>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3F7FA"/>
          </w:tcPr>
          <w:p>
            <w:pPr>
              <w:spacing w:before="0" w:after="0" w:line="252" w:lineRule="auto"/>
              <w:jc w:val="left"/>
            </w:pPr>
            <w:r>
              <w:rPr>
                <w:rFonts w:ascii="AppleGothic" w:hAnsi="AppleGothic" w:eastAsia="Arial Unicode MS" w:cs="AppleGothic"/>
                <w:b w:val="0"/>
                <w:sz w:val="16"/>
                <w:szCs w:val="16"/>
              </w:rPr>
              <w:t>외딴 지역 서비스 적용</w:t>
            </w:r>
          </w:p>
        </w:tc>
        <w:tc>
          <w:tcPr>
            <w:tcW w:type="dxa" w:w="6336"/>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3F7FA"/>
          </w:tcPr>
          <w:p>
            <w:pPr>
              <w:spacing w:before="0" w:after="0" w:line="252" w:lineRule="auto"/>
              <w:jc w:val="left"/>
            </w:pPr>
            <w:r>
              <w:rPr>
                <w:rFonts w:ascii="AppleGothic" w:hAnsi="AppleGothic" w:eastAsia="Arial Unicode MS" w:cs="AppleGothic"/>
                <w:b w:val="0"/>
                <w:sz w:val="16"/>
                <w:szCs w:val="16"/>
              </w:rPr>
              <w:t>서비스 이용 및 공급은 거리, 지역별 서비스량, 주택 공급 및 가격대 등에 따라 달라지며, 낮은 대역폭, 다중 접속 및 서비스 커버리지 범위는 명확히 표시되어야 합니다.</w:t>
            </w:r>
          </w:p>
        </w:tc>
      </w:tr>
      <w:tr>
        <w:tc>
          <w:tcPr>
            <w:tcW w:type="dxa" w:w="460"/>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52" w:lineRule="auto"/>
              <w:jc w:val="center"/>
            </w:pPr>
            <w:r>
              <w:rPr>
                <w:rFonts w:ascii="AppleGothic" w:hAnsi="AppleGothic" w:eastAsia="Arial Unicode MS" w:cs="AppleGothic"/>
                <w:b w:val="0"/>
                <w:sz w:val="17"/>
              </w:rPr>
              <w:t>11</w:t>
            </w:r>
          </w:p>
        </w:tc>
        <w:tc>
          <w:tcPr>
            <w:tcW w:type="dxa" w:w="2520"/>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52" w:lineRule="auto"/>
              <w:jc w:val="left"/>
            </w:pPr>
            <w:r>
              <w:rPr>
                <w:rFonts w:ascii="AppleGothic" w:hAnsi="AppleGothic" w:eastAsia="Arial Unicode MS" w:cs="AppleGothic"/>
                <w:b w:val="0"/>
                <w:sz w:val="16"/>
                <w:szCs w:val="16"/>
              </w:rPr>
              <w:t>기후재해 정보 및 복구 조정</w:t>
            </w:r>
          </w:p>
        </w:tc>
        <w:tc>
          <w:tcPr>
            <w:tcW w:type="dxa" w:w="6336"/>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tcPr>
          <w:p>
            <w:pPr>
              <w:spacing w:before="0" w:after="0" w:line="252" w:lineRule="auto"/>
              <w:jc w:val="left"/>
            </w:pPr>
            <w:r>
              <w:rPr>
                <w:rFonts w:ascii="AppleGothic" w:hAnsi="AppleGothic" w:eastAsia="Arial Unicode MS" w:cs="AppleGothic"/>
                <w:b w:val="0"/>
                <w:sz w:val="16"/>
                <w:szCs w:val="16"/>
              </w:rPr>
              <w:t>국가 기후 위험 평가는 지역사회, 건강 복지, 기반 시설, 식량 및 물을 연결하는 링크입니다. 지역으로 이동하여 지원할 수 있는 경고를 제공하는 전환에 적합합니다.</w:t>
            </w:r>
          </w:p>
        </w:tc>
      </w:tr>
      <w:tr>
        <w:tc>
          <w:tcPr>
            <w:tcW w:type="dxa" w:w="460"/>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3F7FA"/>
          </w:tcPr>
          <w:p>
            <w:pPr>
              <w:spacing w:before="0" w:after="0" w:line="252" w:lineRule="auto"/>
              <w:jc w:val="center"/>
            </w:pPr>
            <w:r>
              <w:rPr>
                <w:rFonts w:ascii="AppleGothic" w:hAnsi="AppleGothic" w:eastAsia="Arial Unicode MS" w:cs="AppleGothic"/>
                <w:b w:val="0"/>
                <w:sz w:val="17"/>
              </w:rPr>
              <w:t>12</w:t>
            </w:r>
          </w:p>
        </w:tc>
        <w:tc>
          <w:tcPr>
            <w:tcW w:type="dxa" w:w="2520"/>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3F7FA"/>
          </w:tcPr>
          <w:p>
            <w:pPr>
              <w:spacing w:before="0" w:after="0" w:line="252" w:lineRule="auto"/>
              <w:jc w:val="left"/>
            </w:pPr>
            <w:r>
              <w:rPr>
                <w:rFonts w:ascii="AppleGothic" w:hAnsi="AppleGothic" w:eastAsia="Arial Unicode MS" w:cs="AppleGothic"/>
                <w:b w:val="0"/>
                <w:sz w:val="16"/>
                <w:szCs w:val="16"/>
              </w:rPr>
              <w:t>영향 평가 및 사회수입 준비</w:t>
            </w:r>
          </w:p>
        </w:tc>
        <w:tc>
          <w:tcPr>
            <w:tcW w:type="dxa" w:w="6336"/>
            <w:tcMar>
              <w:top w:w="80" w:type="dxa"/>
              <w:start w:w="95" w:type="dxa"/>
              <w:bottom w:w="80" w:type="dxa"/>
              <w:end w:w="9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fill="F3F7FA"/>
          </w:tcPr>
          <w:p>
            <w:pPr>
              <w:spacing w:before="0" w:after="0" w:line="252" w:lineRule="auto"/>
              <w:jc w:val="left"/>
            </w:pPr>
            <w:r>
              <w:rPr>
                <w:rFonts w:ascii="AppleGothic" w:hAnsi="AppleGothic" w:eastAsia="Arial Unicode MS" w:cs="AppleGothic"/>
                <w:b w:val="0"/>
                <w:sz w:val="16"/>
                <w:szCs w:val="16"/>
              </w:rPr>
              <w:t>SECNA는 공익기업이 성과를 보다 일관되고 효과적으로 보고할 수 있도록 하는 도구를 시험하고 있습니다. 제품은 impact claim이 검증 가능하도록 해야 하며, 조직을 대신하여 아름다운 숫자를 조작해서는 안 됩니다.</w:t>
            </w:r>
          </w:p>
        </w:tc>
      </w:tr>
    </w:tbl>
    <w:p>
      <w:pPr>
        <w:spacing w:after="80"/>
      </w:pPr>
    </w:p>
    <w:p>
      <w:pPr>
        <w:pStyle w:val="Heading1"/>
        <w:keepNext/>
      </w:pPr>
      <w:r>
        <w:rPr>
          <w:rFonts w:ascii="AppleGothic" w:hAnsi="AppleGothic" w:eastAsia="Arial Unicode MS" w:cs="AppleGothic"/>
        </w:rPr>
        <w:t>5. 호주 문제 중심 인터뷰 분야
[379]] 아래 13개의 분야는 최신 호주 문제 데이터를 인터뷰 가능한 작업 흐름으로 변환합니다. 이들은 서로 독립적인 탐색 방향이며, 같은 제품에 넣는 것이 아니라 먼저 구체적인 서비스 시점을 선택하고, 해당 직원을 찾거나 협력 조직을 찾아 검증합니다.</w:t>
      </w:r>
    </w:p>
    <w:p>
      <w:pPr>
        <w:spacing w:after="100"/>
      </w:pPr>
      <w:r>
        <w:rPr>
          <w:rFonts w:ascii="AppleGothic" w:hAnsi="AppleGothic" w:eastAsia="Arial Unicode MS" w:cs="AppleGothic"/>
          <w:b w:val="0"/>
          <w:sz w:val="20"/>
        </w:rPr>
        <w:t>다음 13개 분야는 최신 호주 문제 데이터를 인터뷰할 수 있는 작업 흐름으로 변환합니다. 이들은 서로 독립적인 탐색 방향이며 같은 제품에 넣는 것이 아니라 먼저 구체적인 서비스 시점을 선택하고 해당 직원을 찾거나 협력 조직을 찾아 검증합니다.</w:t>
      </w:r>
    </w:p>
    <w:tbl>
      <w:tblPr>
        <w:tblW w:type="auto" w:w="0"/>
        <w:tblLayout w:type="fixed"/>
        <w:tblLook w:firstColumn="1" w:firstRow="1" w:lastColumn="0" w:lastRow="0" w:noHBand="0" w:noVBand="1" w:val="04A0"/>
      </w:tblPr>
      <w:tblGrid>
        <w:gridCol w:w="2564"/>
        <w:gridCol w:w="2564"/>
        <w:gridCol w:w="2564"/>
        <w:gridCol w:w="2564"/>
      </w:tblGrid>
      <w:tr>
        <w:trPr>
          <w:tblHeader w:val="true"/>
        </w:trPr>
        <w:tc>
          <w:tcPr>
            <w:tcW w:type="dxa" w:w="432"/>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shd w:fill="1F4E78"/>
            <w:vAlign w:val="center"/>
          </w:tcPr>
          <w:p>
            <w:pPr>
              <w:spacing w:before="0" w:after="0" w:line="252" w:lineRule="auto"/>
              <w:jc w:val="center"/>
            </w:pPr>
            <w:r>
              <w:rPr>
                <w:rFonts w:ascii="AppleGothic" w:hAnsi="AppleGothic" w:eastAsia="Arial Unicode MS" w:cs="AppleGothic"/>
                <w:b/>
                <w:color w:val="FFFFFF"/>
                <w:sz w:val="17"/>
              </w:rPr>
              <w:t>#</w:t>
            </w:r>
          </w:p>
        </w:tc>
        <w:tc>
          <w:tcPr>
            <w:tcW w:type="dxa" w:w="1944"/>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shd w:fill="1F4E78"/>
            <w:vAlign w:val="center"/>
          </w:tcPr>
          <w:p>
            <w:pPr>
              <w:spacing w:before="0" w:after="0" w:line="252" w:lineRule="auto"/>
              <w:jc w:val="center"/>
            </w:pPr>
            <w:r>
              <w:rPr>
                <w:rFonts w:ascii="AppleGothic" w:hAnsi="AppleGothic" w:eastAsia="Arial Unicode MS" w:cs="AppleGothic"/>
                <w:b/>
                <w:color w:val="FFFFFF"/>
                <w:sz w:val="16"/>
                <w:szCs w:val="16"/>
              </w:rPr>
              <w:t>인터뷰 분야</w:t>
            </w:r>
          </w:p>
        </w:tc>
        <w:tc>
          <w:tcPr>
            <w:tcW w:type="dxa" w:w="2376"/>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shd w:fill="1F4E78"/>
            <w:vAlign w:val="center"/>
          </w:tcPr>
          <w:p>
            <w:pPr>
              <w:spacing w:before="0" w:after="0" w:line="252" w:lineRule="auto"/>
              <w:jc w:val="center"/>
            </w:pPr>
            <w:r>
              <w:rPr>
                <w:rFonts w:ascii="AppleGothic" w:hAnsi="AppleGothic" w:eastAsia="Arial Unicode MS" w:cs="AppleGothic"/>
                <w:b/>
                <w:color w:val="FFFFFF"/>
                <w:sz w:val="16"/>
                <w:szCs w:val="16"/>
              </w:rPr>
              <w:t>인터뷰 대상자 접수 가능</w:t>
            </w:r>
          </w:p>
        </w:tc>
        <w:tc>
          <w:tcPr>
            <w:tcW w:type="dxa" w:w="4536"/>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shd w:fill="1F4E78"/>
            <w:vAlign w:val="center"/>
          </w:tcPr>
          <w:p>
            <w:pPr>
              <w:spacing w:before="0" w:after="0" w:line="252" w:lineRule="auto"/>
              <w:jc w:val="center"/>
            </w:pPr>
            <w:r>
              <w:rPr>
                <w:rFonts w:ascii="AppleGothic" w:hAnsi="AppleGothic" w:eastAsia="Arial Unicode MS" w:cs="AppleGothic"/>
                <w:b/>
                <w:color w:val="FFFFFF"/>
                <w:sz w:val="16"/>
                <w:szCs w:val="16"/>
              </w:rPr>
              <w:t>검증할 실제 절차/상상</w:t>
            </w:r>
          </w:p>
        </w:tc>
      </w:tr>
      <w:tr>
        <w:tc>
          <w:tcPr>
            <w:tcW w:type="dxa" w:w="432"/>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0" w:after="0" w:line="252" w:lineRule="auto"/>
              <w:jc w:val="center"/>
            </w:pPr>
            <w:r>
              <w:rPr>
                <w:rFonts w:ascii="AppleGothic" w:hAnsi="AppleGothic" w:eastAsia="Arial Unicode MS" w:cs="AppleGothic"/>
                <w:b w:val="0"/>
                <w:sz w:val="17"/>
              </w:rPr>
              <w:t>1</w:t>
            </w:r>
          </w:p>
        </w:tc>
        <w:tc>
          <w:tcPr>
            <w:tcW w:type="dxa" w:w="1944"/>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0" w:after="0" w:line="252" w:lineRule="auto"/>
              <w:jc w:val="left"/>
            </w:pPr>
            <w:r>
              <w:rPr>
                <w:rFonts w:ascii="AppleGothic" w:hAnsi="AppleGothic" w:eastAsia="Arial Unicode MS" w:cs="AppleGothic"/>
                <w:b w:val="0"/>
                <w:sz w:val="16"/>
                <w:szCs w:val="16"/>
              </w:rPr>
              <w:t>긴급숙박 및 안내전달</w:t>
            </w:r>
          </w:p>
        </w:tc>
        <w:tc>
          <w:tcPr>
            <w:tcW w:type="dxa" w:w="2376"/>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0" w:after="0" w:line="252" w:lineRule="auto"/>
              <w:jc w:val="left"/>
            </w:pPr>
            <w:r>
              <w:rPr>
                <w:rFonts w:ascii="AppleGothic" w:hAnsi="AppleGothic" w:eastAsia="Arial Unicode MS" w:cs="AppleGothic"/>
                <w:b w:val="0"/>
                <w:sz w:val="16"/>
                <w:szCs w:val="16"/>
              </w:rPr>
              <w:t>SHS intake, 사회복지사, 숙박서비스</w:t>
            </w:r>
          </w:p>
        </w:tc>
        <w:tc>
          <w:tcPr>
            <w:tcW w:type="dxa" w:w="4536"/>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0" w:after="0" w:line="252" w:lineRule="auto"/>
              <w:jc w:val="left"/>
            </w:pPr>
            <w:r>
              <w:rPr>
                <w:rFonts w:ascii="AppleGothic" w:hAnsi="AppleGothic" w:eastAsia="Arial Unicode MS" w:cs="AppleGothic"/>
                <w:b w:val="0"/>
                <w:sz w:val="16"/>
                <w:szCs w:val="16"/>
              </w:rPr>
              <w:t>정보가 신선하고, 실제 모집 인원, 자격, 중복 설명 및 다음 단계에 누가 책임지는지.
[ [[386]]] 장기임대 및 임대차 지원</w:t>
            </w:r>
          </w:p>
        </w:tc>
      </w:tr>
      <w:tr>
        <w:tc>
          <w:tcPr>
            <w:tcW w:type="dxa" w:w="432"/>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3F7FA"/>
          </w:tcPr>
          <w:p>
            <w:pPr>
              <w:spacing w:before="0" w:after="0" w:line="252" w:lineRule="auto"/>
              <w:jc w:val="center"/>
            </w:pPr>
            <w:r>
              <w:rPr>
                <w:rFonts w:ascii="AppleGothic" w:hAnsi="AppleGothic" w:eastAsia="Arial Unicode MS" w:cs="AppleGothic"/>
                <w:b w:val="0"/>
                <w:sz w:val="17"/>
              </w:rPr>
              <w:t>2</w:t>
            </w:r>
          </w:p>
        </w:tc>
        <w:tc>
          <w:tcPr>
            <w:tcW w:type="dxa" w:w="1944"/>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3F7FA"/>
          </w:tcPr>
          <w:p>
            <w:pPr>
              <w:spacing w:before="0" w:after="0" w:line="252" w:lineRule="auto"/>
              <w:jc w:val="left"/>
            </w:pPr>
            <w:r>
              <w:rPr>
                <w:rFonts w:ascii="AppleGothic" w:hAnsi="AppleGothic" w:eastAsia="Arial Unicode MS" w:cs="AppleGothic"/>
                <w:b w:val="0"/>
                <w:sz w:val="16"/>
                <w:szCs w:val="16"/>
              </w:rPr>
              <w:t>장기임대 및 임대차 지원</w:t>
            </w:r>
          </w:p>
        </w:tc>
        <w:tc>
          <w:tcPr>
            <w:tcW w:type="dxa" w:w="2376"/>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3F7FA"/>
          </w:tcPr>
          <w:p>
            <w:pPr>
              <w:spacing w:before="0" w:after="0" w:line="252" w:lineRule="auto"/>
              <w:jc w:val="left"/>
            </w:pPr>
            <w:r>
              <w:rPr>
                <w:rFonts w:ascii="AppleGothic" w:hAnsi="AppleGothic" w:eastAsia="Arial Unicode MS" w:cs="AppleGothic"/>
                <w:b w:val="0"/>
                <w:sz w:val="16"/>
                <w:szCs w:val="16"/>
              </w:rPr>
              <w:t>주거개선운동, 임대차지원, 공공주택팀</w:t>
            </w:r>
          </w:p>
        </w:tc>
        <w:tc>
          <w:tcPr>
            <w:tcW w:type="dxa" w:w="4536"/>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3F7FA"/>
          </w:tcPr>
          <w:p>
            <w:pPr>
              <w:spacing w:before="0" w:after="0" w:line="252" w:lineRule="auto"/>
              <w:jc w:val="left"/>
            </w:pPr>
            <w:r>
              <w:rPr>
                <w:rFonts w:ascii="AppleGothic" w:hAnsi="AppleGothic" w:eastAsia="Arial Unicode MS" w:cs="AppleGothic"/>
                <w:b w:val="0"/>
                <w:sz w:val="16"/>
                <w:szCs w:val="16"/>
              </w:rPr>
              <w:t>서류 부담, 줄 서기 불확실, 후속 조치 및 성실히 약속할 수 있는 다음 단계를 놓치는 경우.</w:t>
            </w:r>
          </w:p>
        </w:tc>
      </w:tr>
      <w:tr>
        <w:tc>
          <w:tcPr>
            <w:tcW w:type="dxa" w:w="432"/>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0" w:after="0" w:line="252" w:lineRule="auto"/>
              <w:jc w:val="center"/>
            </w:pPr>
            <w:r>
              <w:rPr>
                <w:rFonts w:ascii="AppleGothic" w:hAnsi="AppleGothic" w:eastAsia="Arial Unicode MS" w:cs="AppleGothic"/>
                <w:b w:val="0"/>
                <w:sz w:val="17"/>
              </w:rPr>
              <w:t>3</w:t>
            </w:r>
          </w:p>
        </w:tc>
        <w:tc>
          <w:tcPr>
            <w:tcW w:type="dxa" w:w="1944"/>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0" w:after="0" w:line="252" w:lineRule="auto"/>
              <w:jc w:val="left"/>
            </w:pPr>
            <w:r>
              <w:rPr>
                <w:rFonts w:ascii="AppleGothic" w:hAnsi="AppleGothic" w:eastAsia="Arial Unicode MS" w:cs="AppleGothic"/>
                <w:b w:val="0"/>
                <w:sz w:val="16"/>
                <w:szCs w:val="16"/>
              </w:rPr>
              <w:t>가정폭력 후 안전한 주거
[359]] 약 117,000명의 SHS 고객들이 가정폭력과 가정폭력을 겪었습니다. 안전, 동의, 개인정보 우선의 탐색 및 업그레이드만 가능하며, 민감한 위치나 정보를 노출시키지 않습니다.</w:t>
            </w:r>
          </w:p>
        </w:tc>
        <w:tc>
          <w:tcPr>
            <w:tcW w:type="dxa" w:w="2376"/>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0" w:after="0" w:line="252" w:lineRule="auto"/>
              <w:jc w:val="left"/>
            </w:pPr>
            <w:r>
              <w:rPr>
                <w:rFonts w:ascii="AppleGothic" w:hAnsi="AppleGothic" w:eastAsia="Arial Unicode MS" w:cs="AppleGothic"/>
                <w:b w:val="0"/>
                <w:sz w:val="16"/>
                <w:szCs w:val="16"/>
              </w:rPr>
              <w:t>훈련을 받은 FDV 조직만 가능</w:t>
            </w:r>
          </w:p>
        </w:tc>
        <w:tc>
          <w:tcPr>
            <w:tcW w:type="dxa" w:w="4536"/>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0" w:after="0" w:line="252" w:lineRule="auto"/>
              <w:jc w:val="left"/>
            </w:pPr>
            <w:r>
              <w:rPr>
                <w:rFonts w:ascii="AppleGothic" w:hAnsi="AppleGothic" w:eastAsia="Arial Unicode MS" w:cs="AppleGothic"/>
                <w:b w:val="0"/>
                <w:sz w:val="16"/>
                <w:szCs w:val="16"/>
              </w:rPr>
              <w:t>안전연락, 위험발견, 서비스양도 및 디지털기록의 안전경계.</w:t>
            </w:r>
          </w:p>
        </w:tc>
      </w:tr>
      <w:tr>
        <w:tc>
          <w:tcPr>
            <w:tcW w:type="dxa" w:w="432"/>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3F7FA"/>
          </w:tcPr>
          <w:p>
            <w:pPr>
              <w:spacing w:before="0" w:after="0" w:line="252" w:lineRule="auto"/>
              <w:jc w:val="center"/>
            </w:pPr>
            <w:r>
              <w:rPr>
                <w:rFonts w:ascii="AppleGothic" w:hAnsi="AppleGothic" w:eastAsia="Arial Unicode MS" w:cs="AppleGothic"/>
                <w:b w:val="0"/>
                <w:sz w:val="17"/>
              </w:rPr>
              <w:t>4</w:t>
            </w:r>
          </w:p>
        </w:tc>
        <w:tc>
          <w:tcPr>
            <w:tcW w:type="dxa" w:w="1944"/>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3F7FA"/>
          </w:tcPr>
          <w:p>
            <w:pPr>
              <w:spacing w:before="0" w:after="0" w:line="252" w:lineRule="auto"/>
              <w:jc w:val="left"/>
            </w:pPr>
            <w:r>
              <w:rPr>
                <w:rFonts w:ascii="AppleGothic" w:hAnsi="AppleGothic" w:eastAsia="Arial Unicode MS" w:cs="AppleGothic"/>
                <w:b w:val="0"/>
                <w:sz w:val="16"/>
                <w:szCs w:val="16"/>
              </w:rPr>
              <w:t>주거와 정신건강의 연속성</w:t>
            </w:r>
          </w:p>
        </w:tc>
        <w:tc>
          <w:tcPr>
            <w:tcW w:type="dxa" w:w="2376"/>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3F7FA"/>
          </w:tcPr>
          <w:p>
            <w:pPr>
              <w:spacing w:before="0" w:after="0" w:line="252" w:lineRule="auto"/>
              <w:jc w:val="left"/>
            </w:pPr>
            <w:r>
              <w:rPr>
                <w:rFonts w:ascii="AppleGothic" w:hAnsi="AppleGothic" w:eastAsia="Arial Unicode MS" w:cs="AppleGothic"/>
                <w:b w:val="0"/>
                <w:sz w:val="16"/>
                <w:szCs w:val="16"/>
              </w:rPr>
              <w:t>노숙자 개인관리, 지역사회 정신건강조직</w:t>
            </w:r>
          </w:p>
        </w:tc>
        <w:tc>
          <w:tcPr>
            <w:tcW w:type="dxa" w:w="4536"/>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3F7FA"/>
          </w:tcPr>
          <w:p>
            <w:pPr>
              <w:spacing w:before="0" w:after="0" w:line="252" w:lineRule="auto"/>
              <w:jc w:val="left"/>
            </w:pPr>
            <w:r>
              <w:rPr>
                <w:rFonts w:ascii="AppleGothic" w:hAnsi="AppleGothic" w:eastAsia="Arial Unicode MS" w:cs="AppleGothic"/>
                <w:b w:val="0"/>
                <w:sz w:val="16"/>
                <w:szCs w:val="16"/>
              </w:rPr>
              <w:t>미약관, 중복 intake, 미완료의 전담 및 동의가능한 공유 정보.</w:t>
            </w:r>
          </w:p>
        </w:tc>
      </w:tr>
      <w:tr>
        <w:tc>
          <w:tcPr>
            <w:tcW w:type="dxa" w:w="432"/>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0" w:after="0" w:line="252" w:lineRule="auto"/>
              <w:jc w:val="center"/>
            </w:pPr>
            <w:r>
              <w:rPr>
                <w:rFonts w:ascii="AppleGothic" w:hAnsi="AppleGothic" w:eastAsia="Arial Unicode MS" w:cs="AppleGothic"/>
                <w:b w:val="0"/>
                <w:sz w:val="17"/>
              </w:rPr>
              <w:t>5</w:t>
            </w:r>
          </w:p>
        </w:tc>
        <w:tc>
          <w:tcPr>
            <w:tcW w:type="dxa" w:w="1944"/>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0" w:after="0" w:line="252" w:lineRule="auto"/>
              <w:jc w:val="left"/>
            </w:pPr>
            <w:r>
              <w:rPr>
                <w:rFonts w:ascii="AppleGothic" w:hAnsi="AppleGothic" w:eastAsia="Arial Unicode MS" w:cs="AppleGothic"/>
                <w:b w:val="0"/>
                <w:sz w:val="16"/>
                <w:szCs w:val="16"/>
              </w:rPr>
              <w:t>청년 생활비 및 주거</w:t>
            </w:r>
          </w:p>
        </w:tc>
        <w:tc>
          <w:tcPr>
            <w:tcW w:type="dxa" w:w="2376"/>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0" w:after="0" w:line="252" w:lineRule="auto"/>
              <w:jc w:val="left"/>
            </w:pPr>
            <w:r>
              <w:rPr>
                <w:rFonts w:ascii="AppleGothic" w:hAnsi="AppleGothic" w:eastAsia="Arial Unicode MS" w:cs="AppleGothic"/>
                <w:b w:val="0"/>
                <w:sz w:val="16"/>
                <w:szCs w:val="16"/>
              </w:rPr>
              <w:t>청년서비스, 재무상담, 학생지원</w:t>
            </w:r>
          </w:p>
        </w:tc>
        <w:tc>
          <w:tcPr>
            <w:tcW w:type="dxa" w:w="4536"/>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0" w:after="0" w:line="252" w:lineRule="auto"/>
              <w:jc w:val="left"/>
            </w:pPr>
            <w:r>
              <w:rPr>
                <w:rFonts w:ascii="AppleGothic" w:hAnsi="AppleGothic" w:eastAsia="Arial Unicode MS" w:cs="AppleGothic"/>
                <w:b w:val="0"/>
                <w:sz w:val="16"/>
                <w:szCs w:val="16"/>
              </w:rPr>
              <w:t>임대료, 음식, 교통, 심리적 지원 및 서류 요구 사항이 하나의 사례에 어떻게 겹쳐질 수 있습니까?</w:t>
            </w:r>
          </w:p>
        </w:tc>
      </w:tr>
      <w:tr>
        <w:tc>
          <w:tcPr>
            <w:tcW w:type="dxa" w:w="432"/>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3F7FA"/>
          </w:tcPr>
          <w:p>
            <w:pPr>
              <w:spacing w:before="0" w:after="0" w:line="252" w:lineRule="auto"/>
              <w:jc w:val="center"/>
            </w:pPr>
            <w:r>
              <w:rPr>
                <w:rFonts w:ascii="AppleGothic" w:hAnsi="AppleGothic" w:eastAsia="Arial Unicode MS" w:cs="AppleGothic"/>
                <w:b w:val="0"/>
                <w:sz w:val="17"/>
              </w:rPr>
              <w:t>6</w:t>
            </w:r>
          </w:p>
        </w:tc>
        <w:tc>
          <w:tcPr>
            <w:tcW w:type="dxa" w:w="1944"/>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3F7FA"/>
          </w:tcPr>
          <w:p>
            <w:pPr>
              <w:spacing w:before="0" w:after="0" w:line="252" w:lineRule="auto"/>
              <w:jc w:val="left"/>
            </w:pPr>
            <w:r>
              <w:rPr>
                <w:rFonts w:ascii="AppleGothic" w:hAnsi="AppleGothic" w:eastAsia="Arial Unicode MS" w:cs="AppleGothic"/>
                <w:b w:val="0"/>
                <w:sz w:val="16"/>
                <w:szCs w:val="16"/>
              </w:rPr>
              <w:t>음식안전과 존엄</w:t>
            </w:r>
          </w:p>
        </w:tc>
        <w:tc>
          <w:tcPr>
            <w:tcW w:type="dxa" w:w="2376"/>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3F7FA"/>
          </w:tcPr>
          <w:p>
            <w:pPr>
              <w:spacing w:before="0" w:after="0" w:line="252" w:lineRule="auto"/>
              <w:jc w:val="left"/>
            </w:pPr>
            <w:r>
              <w:rPr>
                <w:rFonts w:ascii="AppleGothic" w:hAnsi="AppleGothic" w:eastAsia="Arial Unicode MS" w:cs="AppleGothic"/>
                <w:b w:val="0"/>
                <w:sz w:val="16"/>
                <w:szCs w:val="16"/>
              </w:rPr>
              <w:t>식량지원조정자, 팬트리 자원봉사자, 커뮤니티센터
[ [[399]] ] 서비스, 예약, 교통, 개인정보 및 수치심에서 도움을 요청하는 것을 어느 단계에서 막는지 알아보세요.</w:t>
            </w:r>
          </w:p>
        </w:tc>
        <w:tc>
          <w:tcPr>
            <w:tcW w:type="dxa" w:w="4536"/>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3F7FA"/>
          </w:tcPr>
          <w:p>
            <w:pPr>
              <w:spacing w:before="0" w:after="0" w:line="252" w:lineRule="auto"/>
              <w:jc w:val="left"/>
            </w:pPr>
            <w:r>
              <w:rPr>
                <w:rFonts w:ascii="AppleGothic" w:hAnsi="AppleGothic" w:eastAsia="Arial Unicode MS" w:cs="AppleGothic"/>
                <w:b w:val="0"/>
                <w:sz w:val="16"/>
                <w:szCs w:val="16"/>
              </w:rPr>
              <w:t>서비스와 예약, 교통, 개인정보 및 수치심의 어느 단계에서 도움을 요청하는 것을 막는지 알아보세요.</w:t>
            </w:r>
          </w:p>
        </w:tc>
      </w:tr>
      <w:tr>
        <w:tc>
          <w:tcPr>
            <w:tcW w:type="dxa" w:w="432"/>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0" w:after="0" w:line="252" w:lineRule="auto"/>
              <w:jc w:val="center"/>
            </w:pPr>
            <w:r>
              <w:rPr>
                <w:rFonts w:ascii="AppleGothic" w:hAnsi="AppleGothic" w:eastAsia="Arial Unicode MS" w:cs="AppleGothic"/>
                <w:b w:val="0"/>
                <w:sz w:val="17"/>
              </w:rPr>
              <w:t>7</w:t>
            </w:r>
          </w:p>
        </w:tc>
        <w:tc>
          <w:tcPr>
            <w:tcW w:type="dxa" w:w="1944"/>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0" w:after="0" w:line="252" w:lineRule="auto"/>
              <w:jc w:val="left"/>
            </w:pPr>
            <w:r>
              <w:rPr>
                <w:rFonts w:ascii="AppleGothic" w:hAnsi="AppleGothic" w:eastAsia="Arial Unicode MS" w:cs="AppleGothic"/>
                <w:b w:val="0"/>
                <w:sz w:val="16"/>
                <w:szCs w:val="16"/>
              </w:rPr>
              <w:t>인터넷, 장비 및 저주파 대역폭</w:t>
            </w:r>
          </w:p>
        </w:tc>
        <w:tc>
          <w:tcPr>
            <w:tcW w:type="dxa" w:w="2376"/>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0" w:after="0" w:line="252" w:lineRule="auto"/>
              <w:jc w:val="left"/>
            </w:pPr>
            <w:r>
              <w:rPr>
                <w:rFonts w:ascii="AppleGothic" w:hAnsi="AppleGothic" w:eastAsia="Arial Unicode MS" w:cs="AppleGothic"/>
                <w:b w:val="0"/>
                <w:sz w:val="16"/>
                <w:szCs w:val="16"/>
              </w:rPr>
              <w:t>디지털 포용기구, 도서관, 전선서비스</w:t>
            </w:r>
          </w:p>
        </w:tc>
        <w:tc>
          <w:tcPr>
            <w:tcW w:type="dxa" w:w="4536"/>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0" w:after="0" w:line="252" w:lineRule="auto"/>
              <w:jc w:val="left"/>
            </w:pPr>
            <w:r>
              <w:rPr>
                <w:rFonts w:ascii="AppleGothic" w:hAnsi="AppleGothic" w:eastAsia="Arial Unicode MS" w:cs="AppleGothic"/>
                <w:b w:val="0"/>
                <w:sz w:val="16"/>
                <w:szCs w:val="16"/>
              </w:rPr>
              <w:t>기기, 데이터, 보안 이메일/전화 및 오프라인, SMS, 전화 페일백.</w:t>
            </w:r>
          </w:p>
        </w:tc>
      </w:tr>
      <w:tr>
        <w:tc>
          <w:tcPr>
            <w:tcW w:type="dxa" w:w="432"/>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3F7FA"/>
          </w:tcPr>
          <w:p>
            <w:pPr>
              <w:spacing w:before="0" w:after="0" w:line="252" w:lineRule="auto"/>
              <w:jc w:val="center"/>
            </w:pPr>
            <w:r>
              <w:rPr>
                <w:rFonts w:ascii="AppleGothic" w:hAnsi="AppleGothic" w:eastAsia="Arial Unicode MS" w:cs="AppleGothic"/>
                <w:b w:val="0"/>
                <w:sz w:val="17"/>
              </w:rPr>
              <w:t>8</w:t>
            </w:r>
          </w:p>
        </w:tc>
        <w:tc>
          <w:tcPr>
            <w:tcW w:type="dxa" w:w="1944"/>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3F7FA"/>
          </w:tcPr>
          <w:p>
            <w:pPr>
              <w:spacing w:before="0" w:after="0" w:line="252" w:lineRule="auto"/>
              <w:jc w:val="left"/>
            </w:pPr>
            <w:r>
              <w:rPr>
                <w:rFonts w:ascii="AppleGothic" w:hAnsi="AppleGothic" w:eastAsia="Arial Unicode MS" w:cs="AppleGothic"/>
                <w:b w:val="0"/>
                <w:sz w:val="16"/>
                <w:szCs w:val="16"/>
              </w:rPr>
              <w:t>고령과 정신·신체장애가 있는 경우 근접성</w:t>
            </w:r>
          </w:p>
        </w:tc>
        <w:tc>
          <w:tcPr>
            <w:tcW w:type="dxa" w:w="2376"/>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3F7FA"/>
          </w:tcPr>
          <w:p>
            <w:pPr>
              <w:spacing w:before="0" w:after="0" w:line="252" w:lineRule="auto"/>
              <w:jc w:val="left"/>
            </w:pPr>
            <w:r>
              <w:rPr>
                <w:rFonts w:ascii="AppleGothic" w:hAnsi="AppleGothic" w:eastAsia="Arial Unicode MS" w:cs="AppleGothic"/>
                <w:b w:val="0"/>
                <w:sz w:val="16"/>
                <w:szCs w:val="16"/>
              </w:rPr>
              <w:t>장애인참여촉진법,무장애서비스,노인지원조직</w:t>
            </w:r>
          </w:p>
        </w:tc>
        <w:tc>
          <w:tcPr>
            <w:tcW w:type="dxa" w:w="4536"/>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3F7FA"/>
          </w:tcPr>
          <w:p>
            <w:pPr>
              <w:spacing w:before="0" w:after="0" w:line="252" w:lineRule="auto"/>
              <w:jc w:val="left"/>
            </w:pPr>
            <w:r>
              <w:rPr>
                <w:rFonts w:ascii="AppleGothic" w:hAnsi="AppleGothic" w:eastAsia="Arial Unicode MS" w:cs="AppleGothic"/>
                <w:b w:val="0"/>
                <w:sz w:val="16"/>
                <w:szCs w:val="16"/>
              </w:rPr>
              <w:t>voice, screen reader, 작은 터치 영역, 인지 부담과 간결한 언어가 완수율에 어떻게 영향을 미치나요?</w:t>
            </w:r>
          </w:p>
        </w:tc>
      </w:tr>
      <w:tr>
        <w:tc>
          <w:tcPr>
            <w:tcW w:type="dxa" w:w="432"/>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0" w:after="0" w:line="252" w:lineRule="auto"/>
              <w:jc w:val="center"/>
            </w:pPr>
            <w:r>
              <w:rPr>
                <w:rFonts w:ascii="AppleGothic" w:hAnsi="AppleGothic" w:eastAsia="Arial Unicode MS" w:cs="AppleGothic"/>
                <w:b w:val="0"/>
                <w:sz w:val="17"/>
              </w:rPr>
              <w:t>9</w:t>
            </w:r>
          </w:p>
        </w:tc>
        <w:tc>
          <w:tcPr>
            <w:tcW w:type="dxa" w:w="1944"/>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0" w:after="0" w:line="252" w:lineRule="auto"/>
              <w:jc w:val="left"/>
            </w:pPr>
            <w:r>
              <w:rPr>
                <w:rFonts w:ascii="AppleGothic" w:hAnsi="AppleGothic" w:eastAsia="Arial Unicode MS" w:cs="AppleGothic"/>
                <w:b w:val="0"/>
                <w:sz w:val="16"/>
                <w:szCs w:val="16"/>
              </w:rPr>
              <w:t>프리스턴스 디지털 포용</w:t>
            </w:r>
          </w:p>
        </w:tc>
        <w:tc>
          <w:tcPr>
            <w:tcW w:type="dxa" w:w="2376"/>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0" w:after="0" w:line="252" w:lineRule="auto"/>
              <w:jc w:val="left"/>
            </w:pPr>
            <w:r>
              <w:rPr>
                <w:rFonts w:ascii="AppleGothic" w:hAnsi="AppleGothic" w:eastAsia="Arial Unicode MS" w:cs="AppleGothic"/>
                <w:b w:val="0"/>
                <w:sz w:val="16"/>
                <w:szCs w:val="16"/>
              </w:rPr>
              <w:t>적합한 First Nations 협력 조직만 해당</w:t>
            </w:r>
          </w:p>
        </w:tc>
        <w:tc>
          <w:tcPr>
            <w:tcW w:type="dxa" w:w="4536"/>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0" w:after="0" w:line="252" w:lineRule="auto"/>
              <w:jc w:val="left"/>
            </w:pPr>
            <w:r>
              <w:rPr>
                <w:rFonts w:ascii="AppleGothic" w:hAnsi="AppleGothic" w:eastAsia="Arial Unicode MS" w:cs="AppleGothic"/>
                <w:b w:val="0"/>
                <w:sz w:val="16"/>
                <w:szCs w:val="16"/>
              </w:rPr>
              <w:t>파트너가 문제를 정의하고, 데이터가 어디에 남아야 하는지, 거버넌스와 공동 설계 방식을 결정합니다.</w:t>
            </w:r>
          </w:p>
        </w:tc>
      </w:tr>
      <w:tr>
        <w:tc>
          <w:tcPr>
            <w:tcW w:type="dxa" w:w="432"/>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3F7FA"/>
          </w:tcPr>
          <w:p>
            <w:pPr>
              <w:spacing w:before="0" w:after="0" w:line="252" w:lineRule="auto"/>
              <w:jc w:val="center"/>
            </w:pPr>
            <w:r>
              <w:rPr>
                <w:rFonts w:ascii="AppleGothic" w:hAnsi="AppleGothic" w:eastAsia="Arial Unicode MS" w:cs="AppleGothic"/>
                <w:b w:val="0"/>
                <w:sz w:val="17"/>
              </w:rPr>
              <w:t>10</w:t>
            </w:r>
          </w:p>
        </w:tc>
        <w:tc>
          <w:tcPr>
            <w:tcW w:type="dxa" w:w="1944"/>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3F7FA"/>
          </w:tcPr>
          <w:p>
            <w:pPr>
              <w:spacing w:before="0" w:after="0" w:line="252" w:lineRule="auto"/>
              <w:jc w:val="left"/>
            </w:pPr>
            <w:r>
              <w:rPr>
                <w:rFonts w:ascii="AppleGothic" w:hAnsi="AppleGothic" w:eastAsia="Arial Unicode MS" w:cs="AppleGothic"/>
                <w:b w:val="0"/>
                <w:sz w:val="16"/>
                <w:szCs w:val="16"/>
              </w:rPr>
              <w:t>외딴 지역 서비스 적용</w:t>
            </w:r>
          </w:p>
        </w:tc>
        <w:tc>
          <w:tcPr>
            <w:tcW w:type="dxa" w:w="2376"/>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3F7FA"/>
          </w:tcPr>
          <w:p>
            <w:pPr>
              <w:spacing w:before="0" w:after="0" w:line="252" w:lineRule="auto"/>
              <w:jc w:val="left"/>
            </w:pPr>
            <w:r>
              <w:rPr>
                <w:rFonts w:ascii="AppleGothic" w:hAnsi="AppleGothic" w:eastAsia="Arial Unicode MS" w:cs="AppleGothic"/>
                <w:b w:val="0"/>
                <w:sz w:val="16"/>
                <w:szCs w:val="16"/>
              </w:rPr>
              <w:t>지역/지방서비스 제공자
[ [[410]] ] 거리, 연결, 직원 커버리지, 현지 공급 및 날씨 중단으로 인해 서비스가 어떻게 영향을 받습니까?</w:t>
            </w:r>
          </w:p>
        </w:tc>
        <w:tc>
          <w:tcPr>
            <w:tcW w:type="dxa" w:w="4536"/>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3F7FA"/>
          </w:tcPr>
          <w:p>
            <w:pPr>
              <w:spacing w:before="0" w:after="0" w:line="252" w:lineRule="auto"/>
              <w:jc w:val="left"/>
            </w:pPr>
            <w:r>
              <w:rPr>
                <w:rFonts w:ascii="AppleGothic" w:hAnsi="AppleGothic" w:eastAsia="Arial Unicode MS" w:cs="AppleGothic"/>
                <w:b w:val="0"/>
                <w:sz w:val="16"/>
                <w:szCs w:val="16"/>
              </w:rPr>
              <w:t>거리, 연결, 직원 커버리지, 현지 공급 및 날씨 중단으로 인해 서비스가 어떻게 영향을 받나요?</w:t>
            </w:r>
          </w:p>
        </w:tc>
      </w:tr>
      <w:tr>
        <w:tc>
          <w:tcPr>
            <w:tcW w:type="dxa" w:w="432"/>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0" w:after="0" w:line="252" w:lineRule="auto"/>
              <w:jc w:val="center"/>
            </w:pPr>
            <w:r>
              <w:rPr>
                <w:rFonts w:ascii="AppleGothic" w:hAnsi="AppleGothic" w:eastAsia="Arial Unicode MS" w:cs="AppleGothic"/>
                <w:b w:val="0"/>
                <w:sz w:val="17"/>
              </w:rPr>
              <w:t>11</w:t>
            </w:r>
          </w:p>
        </w:tc>
        <w:tc>
          <w:tcPr>
            <w:tcW w:type="dxa" w:w="1944"/>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0" w:after="0" w:line="252" w:lineRule="auto"/>
              <w:jc w:val="left"/>
            </w:pPr>
            <w:r>
              <w:rPr>
                <w:rFonts w:ascii="AppleGothic" w:hAnsi="AppleGothic" w:eastAsia="Arial Unicode MS" w:cs="AppleGothic"/>
                <w:b w:val="0"/>
                <w:sz w:val="16"/>
                <w:szCs w:val="16"/>
              </w:rPr>
              <w:t>기후재해서비스 연속성</w:t>
            </w:r>
          </w:p>
        </w:tc>
        <w:tc>
          <w:tcPr>
            <w:tcW w:type="dxa" w:w="2376"/>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0" w:after="0" w:line="252" w:lineRule="auto"/>
              <w:jc w:val="left"/>
            </w:pPr>
            <w:r>
              <w:rPr>
                <w:rFonts w:ascii="AppleGothic" w:hAnsi="AppleGothic" w:eastAsia="Arial Unicode MS" w:cs="AppleGothic"/>
                <w:b w:val="0"/>
                <w:sz w:val="16"/>
                <w:szCs w:val="16"/>
              </w:rPr>
              <w:t>지역사회 탄력성 조직, 재해 복구 서비스, 지방 정부
[ [[413]] ] 경고, 연락처, 물품, 서비스 용량 및 복구 안내가 어디에서 유효하지 않습니까?</w:t>
            </w:r>
          </w:p>
        </w:tc>
        <w:tc>
          <w:tcPr>
            <w:tcW w:type="dxa" w:w="4536"/>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0" w:after="0" w:line="252" w:lineRule="auto"/>
              <w:jc w:val="left"/>
            </w:pPr>
            <w:r>
              <w:rPr>
                <w:rFonts w:ascii="AppleGothic" w:hAnsi="AppleGothic" w:eastAsia="Arial Unicode MS" w:cs="AppleGothic"/>
                <w:b w:val="0"/>
                <w:sz w:val="16"/>
                <w:szCs w:val="16"/>
              </w:rPr>
              <w:t>경고, 연락처, 물품, 서비스 용량 및 복구전달이 어디에서 유효하지 않습니까?</w:t>
            </w:r>
          </w:p>
        </w:tc>
      </w:tr>
      <w:tr>
        <w:tc>
          <w:tcPr>
            <w:tcW w:type="dxa" w:w="432"/>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3F7FA"/>
          </w:tcPr>
          <w:p>
            <w:pPr>
              <w:spacing w:before="0" w:after="0" w:line="252" w:lineRule="auto"/>
              <w:jc w:val="center"/>
            </w:pPr>
            <w:r>
              <w:rPr>
                <w:rFonts w:ascii="AppleGothic" w:hAnsi="AppleGothic" w:eastAsia="Arial Unicode MS" w:cs="AppleGothic"/>
                <w:b w:val="0"/>
                <w:sz w:val="17"/>
              </w:rPr>
              <w:t>12</w:t>
            </w:r>
          </w:p>
        </w:tc>
        <w:tc>
          <w:tcPr>
            <w:tcW w:type="dxa" w:w="1944"/>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3F7FA"/>
          </w:tcPr>
          <w:p>
            <w:pPr>
              <w:spacing w:before="0" w:after="0" w:line="252" w:lineRule="auto"/>
              <w:jc w:val="left"/>
            </w:pPr>
            <w:r>
              <w:rPr>
                <w:rFonts w:ascii="AppleGothic" w:hAnsi="AppleGothic" w:eastAsia="Arial Unicode MS" w:cs="AppleGothic"/>
                <w:b w:val="0"/>
                <w:sz w:val="16"/>
                <w:szCs w:val="16"/>
              </w:rPr>
              <w:t>사단법인 행정과 개별 사례 부담</w:t>
            </w:r>
          </w:p>
        </w:tc>
        <w:tc>
          <w:tcPr>
            <w:tcW w:type="dxa" w:w="2376"/>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3F7FA"/>
          </w:tcPr>
          <w:p>
            <w:pPr>
              <w:spacing w:before="0" w:after="0" w:line="252" w:lineRule="auto"/>
              <w:jc w:val="left"/>
            </w:pPr>
            <w:r>
              <w:rPr>
                <w:rFonts w:ascii="AppleGothic" w:hAnsi="AppleGothic" w:eastAsia="Arial Unicode MS" w:cs="AppleGothic"/>
                <w:b w:val="0"/>
                <w:sz w:val="16"/>
                <w:szCs w:val="16"/>
              </w:rPr>
              <w:t>창립자, 운영자, 자원봉사자, program coordinator</w:t>
            </w:r>
          </w:p>
        </w:tc>
        <w:tc>
          <w:tcPr>
            <w:tcW w:type="dxa" w:w="4536"/>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3F7FA"/>
          </w:tcPr>
          <w:p>
            <w:pPr>
              <w:spacing w:before="0" w:after="0" w:line="252" w:lineRule="auto"/>
              <w:jc w:val="left"/>
            </w:pPr>
            <w:r>
              <w:rPr>
                <w:rFonts w:ascii="AppleGothic" w:hAnsi="AppleGothic" w:eastAsia="Arial Unicode MS" w:cs="AppleGothic"/>
                <w:b w:val="0"/>
                <w:sz w:val="16"/>
                <w:szCs w:val="16"/>
              </w:rPr>
              <w:t>이메일, 양식, 스케줄, 데이터 입력 및 지식 검색의 반복이 직접 서비스를 어떻게 압박하는지.</w:t>
            </w:r>
          </w:p>
        </w:tc>
      </w:tr>
      <w:tr>
        <w:tc>
          <w:tcPr>
            <w:tcW w:type="dxa" w:w="432"/>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0" w:after="0" w:line="252" w:lineRule="auto"/>
              <w:jc w:val="center"/>
            </w:pPr>
            <w:r>
              <w:rPr>
                <w:rFonts w:ascii="AppleGothic" w:hAnsi="AppleGothic" w:eastAsia="Arial Unicode MS" w:cs="AppleGothic"/>
                <w:b w:val="0"/>
                <w:sz w:val="17"/>
              </w:rPr>
              <w:t>13</w:t>
            </w:r>
          </w:p>
        </w:tc>
        <w:tc>
          <w:tcPr>
            <w:tcW w:type="dxa" w:w="1944"/>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0" w:after="0" w:line="252" w:lineRule="auto"/>
              <w:jc w:val="left"/>
            </w:pPr>
            <w:r>
              <w:rPr>
                <w:rFonts w:ascii="AppleGothic" w:hAnsi="AppleGothic" w:eastAsia="Arial Unicode MS" w:cs="AppleGothic"/>
                <w:b w:val="0"/>
                <w:sz w:val="16"/>
                <w:szCs w:val="16"/>
              </w:rPr>
              <w:t>Impact evidence와 사회구매</w:t>
            </w:r>
          </w:p>
        </w:tc>
        <w:tc>
          <w:tcPr>
            <w:tcW w:type="dxa" w:w="2376"/>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0" w:after="0" w:line="252" w:lineRule="auto"/>
              <w:jc w:val="left"/>
            </w:pPr>
            <w:r>
              <w:rPr>
                <w:rFonts w:ascii="AppleGothic" w:hAnsi="AppleGothic" w:eastAsia="Arial Unicode MS" w:cs="AppleGothic"/>
                <w:b w:val="0"/>
                <w:sz w:val="16"/>
                <w:szCs w:val="16"/>
              </w:rPr>
              <w:t>프로젝트 매니저,grant writer,사회기업 및 procurement staff</w:t>
            </w:r>
          </w:p>
        </w:tc>
        <w:tc>
          <w:tcPr>
            <w:tcW w:type="dxa" w:w="4536"/>
            <w:tcMar>
              <w:top w:w="65" w:type="dxa"/>
              <w:start w:w="80" w:type="dxa"/>
              <w:bottom w:w="65" w:type="dxa"/>
              <w:end w:w="8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0" w:after="0" w:line="252" w:lineRule="auto"/>
              <w:jc w:val="left"/>
            </w:pPr>
            <w:r>
              <w:rPr>
                <w:rFonts w:ascii="AppleGothic" w:hAnsi="AppleGothic" w:eastAsia="Arial Unicode MS" w:cs="AppleGothic"/>
                <w:b w:val="0"/>
                <w:sz w:val="16"/>
                <w:szCs w:val="16"/>
              </w:rPr>
              <w:t>어떤 성과가 증거가 부족하고, 보고가 시간이 많이 걸리고, 구매자가 요구하는 사항과 AI의 영향 과대 광고를 피하는 방법은 무엇입니까?</w:t>
            </w:r>
          </w:p>
        </w:tc>
      </w:tr>
    </w:tbl>
    <w:p>
      <w:pPr>
        <w:spacing w:after="80"/>
      </w:pPr>
    </w:p>
    <w:p>
      <w:pPr>
        <w:pStyle w:val="Heading2"/>
        <w:keepNext/>
      </w:pPr>
      <w:r>
        <w:rPr>
          <w:rFonts w:ascii="AppleGothic" w:hAnsi="AppleGothic" w:eastAsia="Arial Unicode MS" w:cs="AppleGothic"/>
        </w:rPr>
        <w:t>인터뷰 안전 및 선택제 규칙</w:t>
      </w:r>
    </w:p>
    <w:p>
      <w:pPr>
        <w:pStyle w:val="ListBullet"/>
      </w:pPr>
      <w:r>
        <w:rPr>
          <w:rFonts w:ascii="AppleGothic" w:hAnsi="AppleGothic" w:eastAsia="Arial Unicode MS" w:cs="AppleGothic"/>
          <w:b w:val="0"/>
          <w:sz w:val="20"/>
        </w:rPr>
        <w:t>우선 전방위 직원, 서비스 제공자 또는 협력 단체에서 시작하여 민감한 사례를 신속하게 이용자 연구 자료로 삼지 마십시오.</w:t>
      </w:r>
    </w:p>
    <w:p>
      <w:pPr>
        <w:pStyle w:val="ListBullet"/>
      </w:pPr>
      <w:r>
        <w:rPr>
          <w:rFonts w:ascii="AppleGothic" w:hAnsi="AppleGothic" w:eastAsia="Arial Unicode MS" w:cs="AppleGothic"/>
          <w:b w:val="0"/>
          <w:sz w:val="20"/>
        </w:rPr>
        <w:t>가정폭력, 정신건강위기, First Nations 커뮤니티 및 기타 고위험 데이터는 적합한 파트너, 동의, 데이터 관리 및 업그레이드 프로세스가 존재할 때만 수행됩니다.</w:t>
      </w:r>
    </w:p>
    <w:p>
      <w:pPr>
        <w:pStyle w:val="ListBullet"/>
      </w:pPr>
      <w:r>
        <w:rPr>
          <w:rFonts w:ascii="AppleGothic" w:hAnsi="AppleGothic" w:eastAsia="Arial Unicode MS" w:cs="AppleGothic"/>
          <w:b w:val="0"/>
          <w:sz w:val="20"/>
        </w:rPr>
        <w:t>한 분야를 선택하고 가장 최근의 실제 프로세스를 재구성하여 빈도, 시간, 오류, 대기, 완료율 및 인간의 workaround를 측정합니다.</w:t>
      </w:r>
    </w:p>
    <w:p>
      <w:pPr>
        <w:pStyle w:val="ListBullet"/>
      </w:pPr>
      <w:r>
        <w:rPr>
          <w:rFonts w:ascii="AppleGothic" w:hAnsi="AppleGothic" w:eastAsia="Arial Unicode MS" w:cs="AppleGothic"/>
          <w:b w:val="0"/>
          <w:sz w:val="20"/>
        </w:rPr>
        <w:t>AI는 검증, 요약, 추출, 분류, 알림 또는 인간의 승인된 제안에 제한되어야 하며, 복지, 주거, 위기, 의료 또는 안전 결정은 자동으로 이루어지지 않습니다.</w:t>
      </w:r>
    </w:p>
    <w:p w14:paraId="64752DF0" w14:textId="77777777" w:rsidR="00840504" w:rsidRPr="000B4267" w:rsidRDefault="00000000" w:rsidP="000B4267">
      <w:pPr>
        <w:pStyle w:val="Heading1"/>
        <w:rPr>
          <w:rFonts w:ascii="AppleGothic" w:hAnsi="AppleGothic" w:eastAsia="Arial Unicode MS" w:cs="AppleGothic"/>
          <w:color w:val="1F3864"/>
        </w:rPr>
      </w:pPr>
      <w:r w:rsidRPr="000B4267">
        <w:rPr>
          <w:rFonts w:ascii="AppleGothic" w:eastAsia="Arial Unicode MS" w:hAnsi="AppleGothic" w:cs="AppleGothic"/>
          <w:color w:val="1F3864"/>
        </w:rPr>
        <w:t>6. 3인팀의 승부 전략
[[]][[426]]추천 제품 방향:</w:t>
      </w:r>
    </w:p>
    <w:p w14:paraId="7E7031F7" w14:textId="77777777" w:rsidR="00840504" w:rsidRDefault="00000000" w:rsidP="000B4267">
      <w:pPr>
        <w:pStyle w:val="ListBullet"/>
        <w:spacing w:after="80"/>
      </w:pPr>
      <w:r>
        <w:rPr>
          <w:rFonts w:ascii="AppleGothic" w:eastAsia="Arial Unicode MS" w:hAnsi="AppleGothic" w:cs="AppleGothic" w:hint="eastAsia"/>
          <w:b/>
        </w:rPr>
        <w:t>추천 제품 방향:</w:t>
      </w:r>
      <w:r>
        <w:rPr>
          <w:rFonts w:ascii="AppleGothic" w:eastAsia="Arial Unicode MS" w:hAnsi="AppleGothic" w:cs="AppleGothic" w:hint="eastAsia"/>
        </w:rPr>
        <w:t>우선 "소형</w:t>
      </w:r>
      <w:r>
        <w:rPr>
          <w:rFonts w:ascii="AppleGothic" w:hAnsi="AppleGothic" w:eastAsia="Arial Unicode MS" w:cs="AppleGothic"/>
        </w:rPr>
        <w:t xml:space="preserve"> social enterprise </w:t>
      </w:r>
      <w:r>
        <w:rPr>
          <w:rFonts w:ascii="AppleGothic" w:eastAsia="Arial Unicode MS" w:hAnsi="AppleGothic" w:cs="AppleGothic" w:hint="eastAsia"/>
        </w:rPr>
        <w:t>의 고마찰 작업 플로우 + 검증 가능한</w:t>
      </w:r>
      <w:r>
        <w:rPr>
          <w:rFonts w:ascii="AppleGothic" w:hAnsi="AppleGothic" w:eastAsia="Arial Unicode MS" w:cs="AppleGothic"/>
        </w:rPr>
        <w:t xml:space="preserve"> impact measurement</w:t>
      </w:r>
      <w:r>
        <w:rPr>
          <w:rFonts w:ascii="AppleGothic" w:eastAsia="Arial Unicode MS" w:hAnsi="AppleGothic" w:cs="AppleGothic" w:hint="eastAsia"/>
        </w:rPr>
        <w:t>". 선택하면</w:t>
      </w:r>
      <w:r>
        <w:rPr>
          <w:rFonts w:ascii="AppleGothic" w:hAnsi="AppleGothic" w:eastAsia="Arial Unicode MS" w:cs="AppleGothic"/>
        </w:rPr>
        <w:t xml:space="preserve"> homelessness </w:t>
      </w:r>
      <w:r>
        <w:rPr>
          <w:rFonts w:ascii="AppleGothic" w:eastAsia="Arial Unicode MS" w:hAnsi="AppleGothic" w:cs="AppleGothic" w:hint="eastAsia"/>
        </w:rPr>
        <w:t>제목, 자료신선도, 자격확인, 인적전달 또는</w:t>
      </w:r>
      <w:r>
        <w:rPr>
          <w:rFonts w:ascii="AppleGothic" w:hAnsi="AppleGothic" w:eastAsia="Arial Unicode MS" w:cs="AppleGothic"/>
        </w:rPr>
        <w:t xml:space="preserve"> outcome tracking </w:t>
      </w:r>
      <w:r>
        <w:rPr>
          <w:rFonts w:ascii="AppleGothic" w:eastAsia="Arial Unicode MS" w:hAnsi="AppleGothic" w:cs="AppleGothic" w:hint="eastAsia"/>
        </w:rPr>
        <w:t>등 상호 보완 모듈은 직접 복제하지 마세요.</w:t>
      </w:r>
      <w:r>
        <w:rPr>
          <w:rFonts w:ascii="AppleGothic" w:hAnsi="AppleGothic" w:eastAsia="Arial Unicode MS" w:cs="AppleGothic"/>
        </w:rPr>
        <w:t xml:space="preserve"> Moreneta </w:t>
      </w:r>
      <w:r>
        <w:rPr>
          <w:rFonts w:ascii="AppleGothic" w:eastAsia="Arial Unicode MS" w:hAnsi="AppleGothic" w:cs="AppleGothic" w:hint="eastAsia"/>
        </w:rPr>
        <w:t>의</w:t>
      </w:r>
      <w:r>
        <w:rPr>
          <w:rFonts w:ascii="AppleGothic" w:hAnsi="AppleGothic" w:eastAsia="Arial Unicode MS" w:cs="AppleGothic"/>
        </w:rPr>
        <w:t xml:space="preserve"> AI assistant</w:t>
      </w:r>
      <w:r>
        <w:rPr>
          <w:rFonts w:ascii="AppleGothic" w:eastAsia="Arial Unicode MS" w:hAnsi="AppleGothic" w:cs="AppleGothic" w:hint="eastAsia"/>
        </w:rPr>
        <w:t>。</w:t>
      </w:r>
    </w:p>
    <w:p w14:paraId="3139D282" w14:textId="77777777" w:rsidR="00840504" w:rsidRPr="000B4267" w:rsidRDefault="00840504" w:rsidP="000B4267">
      <w:pPr>
        <w:spacing w:after="0"/>
        <w:rPr>
          <w:sz w:val="12"/>
        </w:rPr>
      </w:pPr>
    </w:p>
    <w:p w14:paraId="124D8FC9" w14:textId="77777777" w:rsidR="00840504" w:rsidRPr="000B4267" w:rsidRDefault="00000000" w:rsidP="000B4267">
      <w:pPr>
        <w:pStyle w:val="Heading2"/>
        <w:spacing w:before="280"/>
        <w:rPr>
          <w:rFonts w:ascii="AppleGothic" w:hAnsi="AppleGothic" w:eastAsia="Arial Unicode MS" w:cs="AppleGothic"/>
          <w:color w:val="2F5496"/>
        </w:rPr>
      </w:pPr>
      <w:r w:rsidRPr="000B4267">
        <w:rPr>
          <w:rFonts w:ascii="AppleGothic" w:eastAsia="Arial Unicode MS" w:hAnsi="AppleGothic" w:cs="AppleGothic"/>
          <w:color w:val="2F5496"/>
        </w:rPr>
        <w:lastRenderedPageBreak/>
        <w:t>캐릭터 분업</w:t>
      </w:r>
    </w:p>
    <w:tbl>
      <w:tblPr>
        <w:tblW w:w="5000" w:type="pct"/>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ook w:val="06A0" w:firstRow="1" w:lastRow="0" w:firstColumn="1" w:lastColumn="0" w:noHBand="1" w:noVBand="1"/>
      </w:tblPr>
      <w:tblGrid>
        <w:gridCol w:w="1797"/>
        <w:gridCol w:w="5355"/>
        <w:gridCol w:w="3364"/>
      </w:tblGrid>
      <w:tr w:rsidR="00840504" w14:paraId="0727634E" w14:textId="77777777" w:rsidTr="000B4267">
        <w:trPr>
          <w:cantSplit/>
          <w:tblHeader/>
        </w:trPr>
        <w:tc>
          <w:tcPr>
            <w:tcW w:w="1600" w:type="dxa"/>
            <w:tcBorders>
              <w:top w:val="single" w:sz="6" w:space="0" w:color="D9D9D9"/>
              <w:left w:val="single" w:sz="6" w:space="0" w:color="D9D9D9"/>
              <w:bottom w:val="single" w:sz="6" w:space="0" w:color="D9D9D9"/>
              <w:right w:val="single" w:sz="6" w:space="0" w:color="D9D9D9"/>
            </w:tcBorders>
            <w:shd w:val="clear" w:color="17365D" w:fill="17365D"/>
            <w:tcMar>
              <w:top w:w="110" w:type="dxa"/>
              <w:left w:w="130" w:type="dxa"/>
              <w:bottom w:w="110" w:type="dxa"/>
              <w:right w:w="130" w:type="dxa"/>
            </w:tcMar>
          </w:tcPr>
          <w:p w14:paraId="4491BB3B" w14:textId="77777777" w:rsidR="00840504" w:rsidRDefault="00000000" w:rsidP="000B4267">
            <w:pPr>
              <w:spacing w:after="0" w:line="278" w:lineRule="auto"/>
            </w:pPr>
            <w:r>
              <w:rPr>
                <w:rFonts w:ascii="AppleGothic" w:hAnsi="AppleGothic" w:eastAsia="Arial Unicode MS" w:cs="AppleGothic"/>
                <w:b/>
                <w:color w:val="FFFFFF"/>
                <w:sz w:val="16"/>
                <w:szCs w:val="16"/>
              </w:rPr>
              <w:t>캐릭터</w:t>
            </w:r>
          </w:p>
        </w:tc>
        <w:tc>
          <w:tcPr>
            <w:tcW w:w="4766" w:type="dxa"/>
            <w:tcBorders>
              <w:top w:val="single" w:sz="6" w:space="0" w:color="D9D9D9"/>
              <w:left w:val="single" w:sz="6" w:space="0" w:color="D9D9D9"/>
              <w:bottom w:val="single" w:sz="6" w:space="0" w:color="D9D9D9"/>
              <w:right w:val="single" w:sz="6" w:space="0" w:color="D9D9D9"/>
            </w:tcBorders>
            <w:shd w:val="clear" w:color="17365D" w:fill="17365D"/>
            <w:tcMar>
              <w:top w:w="110" w:type="dxa"/>
              <w:left w:w="130" w:type="dxa"/>
              <w:bottom w:w="110" w:type="dxa"/>
              <w:right w:w="130" w:type="dxa"/>
            </w:tcMar>
          </w:tcPr>
          <w:p w14:paraId="25C89C87" w14:textId="77777777" w:rsidR="00840504" w:rsidRDefault="00000000" w:rsidP="000B4267">
            <w:pPr>
              <w:spacing w:after="0" w:line="278" w:lineRule="auto"/>
            </w:pPr>
            <w:r>
              <w:rPr>
                <w:rFonts w:ascii="AppleGothic" w:hAnsi="AppleGothic" w:eastAsia="Arial Unicode MS" w:cs="AppleGothic"/>
                <w:b/>
                <w:color w:val="FFFFFF"/>
                <w:sz w:val="16"/>
                <w:szCs w:val="16"/>
              </w:rPr>
              <w:t>주요책임</w:t>
            </w:r>
          </w:p>
        </w:tc>
        <w:tc>
          <w:tcPr>
            <w:tcW w:w="2994" w:type="dxa"/>
            <w:tcBorders>
              <w:top w:val="single" w:sz="6" w:space="0" w:color="D9D9D9"/>
              <w:left w:val="single" w:sz="6" w:space="0" w:color="D9D9D9"/>
              <w:bottom w:val="single" w:sz="6" w:space="0" w:color="D9D9D9"/>
              <w:right w:val="single" w:sz="6" w:space="0" w:color="D9D9D9"/>
            </w:tcBorders>
            <w:shd w:val="clear" w:color="17365D" w:fill="17365D"/>
            <w:tcMar>
              <w:top w:w="110" w:type="dxa"/>
              <w:left w:w="130" w:type="dxa"/>
              <w:bottom w:w="110" w:type="dxa"/>
              <w:right w:w="130" w:type="dxa"/>
            </w:tcMar>
          </w:tcPr>
          <w:p w14:paraId="1C29B592" w14:textId="77777777" w:rsidR="00840504" w:rsidRDefault="00000000" w:rsidP="000B4267">
            <w:pPr>
              <w:spacing w:after="0" w:line="278" w:lineRule="auto"/>
            </w:pPr>
            <w:r>
              <w:rPr>
                <w:rFonts w:ascii="AppleGothic" w:hAnsi="AppleGothic" w:eastAsia="Arial Unicode MS" w:cs="AppleGothic"/>
                <w:b/>
                <w:color w:val="FFFFFF"/>
                <w:sz w:val="16"/>
                <w:szCs w:val="16"/>
              </w:rPr>
              <w:t>경쟁시 납품</w:t>
            </w:r>
          </w:p>
        </w:tc>
      </w:tr>
      <w:tr w:rsidR="00840504" w14:paraId="60F4075B" w14:textId="77777777" w:rsidTr="000B4267">
        <w:trPr>
          <w:cantSplit/>
        </w:trPr>
        <w:tc>
          <w:tcPr>
            <w:tcW w:w="1600"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0D1962D5" w14:textId="77777777" w:rsidR="00840504" w:rsidRDefault="00000000" w:rsidP="000B4267">
            <w:pPr>
              <w:spacing w:after="0" w:line="278" w:lineRule="auto"/>
            </w:pPr>
            <w:r>
              <w:rPr>
                <w:rFonts w:ascii="AppleGothic" w:hAnsi="AppleGothic" w:eastAsia="Arial Unicode MS" w:cs="AppleGothic"/>
                <w:sz w:val="18"/>
              </w:rPr>
              <w:t>Developer</w:t>
            </w:r>
          </w:p>
        </w:tc>
        <w:tc>
          <w:tcPr>
            <w:tcW w:w="4766"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21F14166" w14:textId="77777777" w:rsidR="00840504" w:rsidRDefault="00000000" w:rsidP="000B4267">
            <w:pPr>
              <w:spacing w:after="0" w:line="278" w:lineRule="auto"/>
            </w:pPr>
            <w:r>
              <w:rPr>
                <w:rFonts w:ascii="AppleGothic" w:hAnsi="AppleGothic" w:eastAsia="Arial Unicode MS" w:cs="AppleGothic"/>
                <w:sz w:val="16"/>
                <w:szCs w:val="16"/>
              </w:rPr>
              <w:t>엔드투엔드 아키텍처,</w:t>
            </w:r>
            <w:r>
              <w:rPr>
                <w:rFonts w:ascii="AppleGothic" w:hAnsi="AppleGothic" w:eastAsia="Arial Unicode MS" w:cs="AppleGothic"/>
                <w:sz w:val="18"/>
              </w:rPr>
              <w:t>API</w:t>
            </w:r>
            <w:r>
              <w:rPr>
                <w:rFonts w:ascii="AppleGothic" w:hAnsi="AppleGothic" w:eastAsia="Arial Unicode MS" w:cs="AppleGothic"/>
                <w:sz w:val="16"/>
                <w:szCs w:val="16"/>
              </w:rPr>
              <w:t>/ 모델 통합,</w:t>
            </w:r>
            <w:r>
              <w:rPr>
                <w:rFonts w:ascii="AppleGothic" w:hAnsi="AppleGothic" w:eastAsia="Arial Unicode MS" w:cs="AppleGothic"/>
                <w:sz w:val="18"/>
              </w:rPr>
              <w:t>fallback</w:t>
            </w:r>
            <w:r>
              <w:rPr>
                <w:rFonts w:ascii="AppleGothic" w:hAnsi="AppleGothic" w:eastAsia="Arial Unicode MS" w:cs="AppleGothic"/>
                <w:sz w:val="16"/>
                <w:szCs w:val="16"/>
              </w:rPr>
              <w:t>, 배치와</w:t>
            </w:r>
            <w:r>
              <w:rPr>
                <w:rFonts w:ascii="AppleGothic" w:hAnsi="AppleGothic" w:eastAsia="Arial Unicode MS" w:cs="AppleGothic"/>
                <w:sz w:val="18"/>
              </w:rPr>
              <w:t xml:space="preserve"> demo </w:t>
            </w:r>
            <w:r>
              <w:rPr>
                <w:rFonts w:ascii="AppleGothic" w:hAnsi="AppleGothic" w:eastAsia="Arial Unicode MS" w:cs="AppleGothic"/>
                <w:sz w:val="16"/>
                <w:szCs w:val="16"/>
              </w:rPr>
              <w:t>안정성</w:t>
            </w:r>
          </w:p>
        </w:tc>
        <w:tc>
          <w:tcPr>
            <w:tcW w:w="2994"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3F66AC7D" w14:textId="77777777" w:rsidR="00840504" w:rsidRDefault="00000000" w:rsidP="000B4267">
            <w:pPr>
              <w:spacing w:after="0" w:line="278" w:lineRule="auto"/>
              <w:rPr>
                <w:lang w:eastAsia="zh-TW"/>
              </w:rPr>
            </w:pPr>
            <w:r>
              <w:rPr>
                <w:rFonts w:ascii="AppleGothic" w:hAnsi="AppleGothic" w:eastAsia="Arial Unicode MS" w:cs="AppleGothic"/>
                <w:sz w:val="16"/>
                <w:lang w:eastAsia="zh-TW"/>
                <w:szCs w:val="16"/>
              </w:rPr>
              <w:t>진짜 풀리는 핵심 플로우 1개 + 영상 백업</w:t>
            </w:r>
          </w:p>
        </w:tc>
      </w:tr>
      <w:tr w:rsidR="00840504" w14:paraId="5798173D" w14:textId="77777777" w:rsidTr="000B4267">
        <w:trPr>
          <w:cantSplit/>
        </w:trPr>
        <w:tc>
          <w:tcPr>
            <w:tcW w:w="1600" w:type="dxa"/>
            <w:tcBorders>
              <w:top w:val="single" w:sz="6" w:space="0" w:color="D9D9D9"/>
              <w:left w:val="single" w:sz="6" w:space="0" w:color="D9D9D9"/>
              <w:bottom w:val="single" w:sz="6" w:space="0" w:color="D9D9D9"/>
              <w:right w:val="single" w:sz="6" w:space="0" w:color="D9D9D9"/>
            </w:tcBorders>
            <w:shd w:val="clear" w:color="FFFFFF" w:fill="FFFFFF"/>
            <w:tcMar>
              <w:top w:w="110" w:type="dxa"/>
              <w:left w:w="130" w:type="dxa"/>
              <w:bottom w:w="110" w:type="dxa"/>
              <w:right w:w="130" w:type="dxa"/>
            </w:tcMar>
          </w:tcPr>
          <w:p w14:paraId="0CCB26FF" w14:textId="77777777" w:rsidR="00840504" w:rsidRDefault="00000000" w:rsidP="000B4267">
            <w:pPr>
              <w:spacing w:after="0" w:line="278" w:lineRule="auto"/>
            </w:pPr>
            <w:r>
              <w:rPr>
                <w:rFonts w:ascii="AppleGothic" w:hAnsi="AppleGothic" w:eastAsia="Arial Unicode MS" w:cs="AppleGothic"/>
                <w:sz w:val="18"/>
              </w:rPr>
              <w:t>Designer</w:t>
            </w:r>
          </w:p>
        </w:tc>
        <w:tc>
          <w:tcPr>
            <w:tcW w:w="4766" w:type="dxa"/>
            <w:tcBorders>
              <w:top w:val="single" w:sz="6" w:space="0" w:color="D9D9D9"/>
              <w:left w:val="single" w:sz="6" w:space="0" w:color="D9D9D9"/>
              <w:bottom w:val="single" w:sz="6" w:space="0" w:color="D9D9D9"/>
              <w:right w:val="single" w:sz="6" w:space="0" w:color="D9D9D9"/>
            </w:tcBorders>
            <w:shd w:val="clear" w:color="FFFFFF" w:fill="FFFFFF"/>
            <w:tcMar>
              <w:top w:w="110" w:type="dxa"/>
              <w:left w:w="130" w:type="dxa"/>
              <w:bottom w:w="110" w:type="dxa"/>
              <w:right w:w="130" w:type="dxa"/>
            </w:tcMar>
          </w:tcPr>
          <w:p w14:paraId="68A3BE8E" w14:textId="77777777" w:rsidR="00840504" w:rsidRDefault="00000000" w:rsidP="000B4267">
            <w:pPr>
              <w:spacing w:after="0" w:line="278" w:lineRule="auto"/>
            </w:pPr>
            <w:r>
              <w:rPr>
                <w:rFonts w:ascii="AppleGothic" w:hAnsi="AppleGothic" w:eastAsia="Arial Unicode MS" w:cs="AppleGothic"/>
                <w:sz w:val="16"/>
                <w:szCs w:val="16"/>
              </w:rPr>
              <w:t>인터뷰,</w:t>
            </w:r>
            <w:r>
              <w:rPr>
                <w:rFonts w:ascii="AppleGothic" w:hAnsi="AppleGothic" w:eastAsia="Arial Unicode MS" w:cs="AppleGothic"/>
                <w:sz w:val="18"/>
              </w:rPr>
              <w:t>current-state journey</w:t>
            </w:r>
            <w:r>
              <w:rPr>
                <w:rFonts w:ascii="AppleGothic" w:hAnsi="AppleGothic" w:eastAsia="Arial Unicode MS" w:cs="AppleGothic"/>
                <w:sz w:val="18"/>
              </w:rPr>
              <w:t>、</w:t>
            </w:r>
            <w:r>
              <w:rPr>
                <w:rFonts w:ascii="AppleGothic" w:hAnsi="AppleGothic" w:eastAsia="Arial Unicode MS" w:cs="AppleGothic"/>
                <w:sz w:val="18"/>
              </w:rPr>
              <w:t>service blueprint</w:t>
            </w:r>
            <w:r>
              <w:rPr>
                <w:rFonts w:ascii="AppleGothic" w:hAnsi="AppleGothic" w:eastAsia="Arial Unicode MS" w:cs="AppleGothic"/>
                <w:sz w:val="16"/>
                <w:szCs w:val="16"/>
              </w:rPr>
              <w:t>,무장애,실패상태와</w:t>
            </w:r>
            <w:r>
              <w:rPr>
                <w:rFonts w:ascii="AppleGothic" w:hAnsi="AppleGothic" w:eastAsia="Arial Unicode MS" w:cs="AppleGothic"/>
                <w:sz w:val="18"/>
              </w:rPr>
              <w:t xml:space="preserve"> pitch</w:t>
            </w:r>
          </w:p>
        </w:tc>
        <w:tc>
          <w:tcPr>
            <w:tcW w:w="2994" w:type="dxa"/>
            <w:tcBorders>
              <w:top w:val="single" w:sz="6" w:space="0" w:color="D9D9D9"/>
              <w:left w:val="single" w:sz="6" w:space="0" w:color="D9D9D9"/>
              <w:bottom w:val="single" w:sz="6" w:space="0" w:color="D9D9D9"/>
              <w:right w:val="single" w:sz="6" w:space="0" w:color="D9D9D9"/>
            </w:tcBorders>
            <w:shd w:val="clear" w:color="FFFFFF" w:fill="FFFFFF"/>
            <w:tcMar>
              <w:top w:w="110" w:type="dxa"/>
              <w:left w:w="130" w:type="dxa"/>
              <w:bottom w:w="110" w:type="dxa"/>
              <w:right w:w="130" w:type="dxa"/>
            </w:tcMar>
          </w:tcPr>
          <w:p w14:paraId="6CD23715" w14:textId="77777777" w:rsidR="00840504" w:rsidRDefault="00000000" w:rsidP="000B4267">
            <w:pPr>
              <w:spacing w:after="0" w:line="278" w:lineRule="auto"/>
              <w:rPr>
                <w:lang w:eastAsia="zh-TW"/>
              </w:rPr>
            </w:pPr>
            <w:r>
              <w:rPr>
                <w:rFonts w:ascii="AppleGothic" w:hAnsi="AppleGothic" w:eastAsia="Arial Unicode MS" w:cs="AppleGothic"/>
                <w:sz w:val="16"/>
                <w:lang w:eastAsia="zh-TW"/>
                <w:szCs w:val="16"/>
              </w:rPr>
              <w:t>전후 비교 흐름, 이해하기 쉬운 인터페이스, 2분 문제 제안; Day 2 최종 pitch 시간은 미확인</w:t>
            </w:r>
          </w:p>
        </w:tc>
      </w:tr>
      <w:tr w:rsidR="00840504" w14:paraId="08BD7C08" w14:textId="77777777" w:rsidTr="000B4267">
        <w:trPr>
          <w:cantSplit/>
        </w:trPr>
        <w:tc>
          <w:tcPr>
            <w:tcW w:w="1600"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00C06DAF" w14:textId="77777777" w:rsidR="00840504" w:rsidRDefault="00000000" w:rsidP="000B4267">
            <w:pPr>
              <w:spacing w:after="0" w:line="278" w:lineRule="auto"/>
            </w:pPr>
            <w:r>
              <w:rPr>
                <w:rFonts w:ascii="AppleGothic" w:hAnsi="AppleGothic" w:eastAsia="Arial Unicode MS" w:cs="AppleGothic"/>
                <w:sz w:val="18"/>
              </w:rPr>
              <w:t>Data Science</w:t>
            </w:r>
          </w:p>
        </w:tc>
        <w:tc>
          <w:tcPr>
            <w:tcW w:w="4766"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713C82FA" w14:textId="77777777" w:rsidR="00840504" w:rsidRDefault="00000000" w:rsidP="000B4267">
            <w:pPr>
              <w:spacing w:after="0" w:line="278" w:lineRule="auto"/>
            </w:pPr>
            <w:r>
              <w:rPr>
                <w:rFonts w:ascii="AppleGothic" w:hAnsi="AppleGothic" w:eastAsia="Arial Unicode MS" w:cs="AppleGothic"/>
                <w:sz w:val="16"/>
                <w:szCs w:val="16"/>
              </w:rPr>
              <w:t>자료 출처,</w:t>
            </w:r>
            <w:r>
              <w:rPr>
                <w:rFonts w:ascii="AppleGothic" w:hAnsi="AppleGothic" w:eastAsia="Arial Unicode MS" w:cs="AppleGothic"/>
                <w:sz w:val="18"/>
              </w:rPr>
              <w:t>baseline</w:t>
            </w:r>
            <w:r>
              <w:rPr>
                <w:rFonts w:ascii="AppleGothic" w:hAnsi="AppleGothic" w:eastAsia="Arial Unicode MS" w:cs="AppleGothic"/>
                <w:sz w:val="18"/>
              </w:rPr>
              <w:t>、</w:t>
            </w:r>
            <w:r>
              <w:rPr>
                <w:rFonts w:ascii="AppleGothic" w:hAnsi="AppleGothic" w:eastAsia="Arial Unicode MS" w:cs="AppleGothic"/>
                <w:sz w:val="18"/>
              </w:rPr>
              <w:t>test set</w:t>
            </w:r>
            <w:r>
              <w:rPr>
                <w:rFonts w:ascii="AppleGothic" w:hAnsi="AppleGothic" w:eastAsia="Arial Unicode MS" w:cs="AppleGothic"/>
                <w:sz w:val="16"/>
                <w:szCs w:val="16"/>
              </w:rPr>
              <w:t>, 평가, 오류 분석,</w:t>
            </w:r>
            <w:r>
              <w:rPr>
                <w:rFonts w:ascii="AppleGothic" w:hAnsi="AppleGothic" w:eastAsia="Arial Unicode MS" w:cs="AppleGothic"/>
                <w:sz w:val="18"/>
              </w:rPr>
              <w:t xml:space="preserve">impact </w:t>
            </w:r>
            <w:r>
              <w:rPr>
                <w:rFonts w:ascii="AppleGothic" w:hAnsi="AppleGothic" w:eastAsia="Arial Unicode MS" w:cs="AppleGothic"/>
                <w:sz w:val="16"/>
                <w:szCs w:val="16"/>
              </w:rPr>
              <w:t>지표</w:t>
            </w:r>
          </w:p>
        </w:tc>
        <w:tc>
          <w:tcPr>
            <w:tcW w:w="2994"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397997B3" w14:textId="77777777" w:rsidR="00840504" w:rsidRDefault="00000000" w:rsidP="000B4267">
            <w:pPr>
              <w:spacing w:after="0" w:line="278" w:lineRule="auto"/>
            </w:pPr>
            <w:r>
              <w:rPr>
                <w:rFonts w:ascii="AppleGothic" w:hAnsi="AppleGothic" w:eastAsia="Arial Unicode MS" w:cs="AppleGothic"/>
                <w:sz w:val="16"/>
                <w:szCs w:val="16"/>
              </w:rPr>
              <w:t>소규모 평가, 모델 제한, 효과 추정 및 신뢰성</w:t>
            </w:r>
            <w:r>
              <w:rPr>
                <w:rFonts w:ascii="AppleGothic" w:hAnsi="AppleGothic" w:eastAsia="Arial Unicode MS" w:cs="AppleGothic"/>
                <w:sz w:val="18"/>
              </w:rPr>
              <w:t xml:space="preserve"> evidence</w:t>
            </w:r>
          </w:p>
        </w:tc>
      </w:tr>
    </w:tbl>
    <w:p w14:paraId="684BF5C0" w14:textId="77777777" w:rsidR="00840504" w:rsidRPr="000B4267" w:rsidRDefault="00840504" w:rsidP="000B4267">
      <w:pPr>
        <w:spacing w:after="0"/>
        <w:rPr>
          <w:sz w:val="12"/>
        </w:rPr>
      </w:pPr>
    </w:p>
    <w:p w14:paraId="451FC574" w14:textId="77777777" w:rsidR="00840504" w:rsidRPr="000B4267" w:rsidRDefault="00000000" w:rsidP="000B4267">
      <w:pPr>
        <w:pStyle w:val="Heading2"/>
        <w:spacing w:before="280"/>
        <w:rPr>
          <w:rFonts w:ascii="AppleGothic" w:hAnsi="AppleGothic" w:eastAsia="Arial Unicode MS" w:cs="AppleGothic"/>
          <w:color w:val="2F5496"/>
        </w:rPr>
      </w:pPr>
      <w:r w:rsidRPr="000B4267">
        <w:rPr>
          <w:rFonts w:ascii="AppleGothic" w:eastAsia="Arial Unicode MS" w:hAnsi="AppleGothic" w:cs="AppleGothic"/>
          <w:color w:val="2F5496"/>
        </w:rPr>
        <w:t>설치 우선순위</w:t>
      </w:r>
    </w:p>
    <w:p w14:paraId="6EE6D2E5" w14:textId="77777777" w:rsidR="00840504" w:rsidRDefault="00000000" w:rsidP="000B4267">
      <w:pPr>
        <w:pStyle w:val="ListBullet"/>
        <w:spacing w:after="80"/>
        <w:rPr>
          <w:lang w:eastAsia="zh-TW"/>
        </w:rPr>
      </w:pPr>
      <w:r>
        <w:rPr>
          <w:rFonts w:ascii="AppleGothic" w:eastAsia="Arial Unicode MS" w:hAnsi="AppleGothic" w:cs="AppleGothic" w:hint="eastAsia"/>
          <w:lang w:eastAsia="zh-TW"/>
        </w:rPr>
        <w:t>한 마디로 정의하자면: 어떤 종류의 사용자가 어떤 구체적인 순간에 어떤 프로세스 문제로 인해 어떤 중요한 결과를 완료할 수 없는 것이다.
[ [[450]] ] 인터뷰 증거를 바탕으로 기존 프로세스를 재구성하여 가장 비싸거나 위험한 단점을 찾아냅니다.</w:t>
      </w:r>
    </w:p>
    <w:p w14:paraId="2835A0A4" w14:textId="77777777" w:rsidR="00840504" w:rsidRDefault="00000000" w:rsidP="000B4267">
      <w:pPr>
        <w:pStyle w:val="ListBullet"/>
        <w:spacing w:after="80"/>
        <w:rPr>
          <w:lang w:eastAsia="zh-TW"/>
        </w:rPr>
      </w:pPr>
      <w:r>
        <w:rPr>
          <w:rFonts w:ascii="AppleGothic" w:eastAsia="Arial Unicode MS" w:hAnsi="AppleGothic" w:cs="AppleGothic" w:hint="eastAsia"/>
          <w:lang w:eastAsia="zh-TW"/>
        </w:rPr>
        <w:t>인터뷰 증거를 바탕으로 기존 프로세스를 재구성하여 가장 비싸거나 위험한 단점을 찾아냅니다.</w:t>
      </w:r>
    </w:p>
    <w:p w14:paraId="2C607A63" w14:textId="77777777" w:rsidR="00840504" w:rsidRDefault="00000000" w:rsidP="000B4267">
      <w:pPr>
        <w:pStyle w:val="ListBullet"/>
        <w:spacing w:after="80"/>
        <w:rPr>
          <w:lang w:eastAsia="zh-TW"/>
        </w:rPr>
      </w:pPr>
      <w:r>
        <w:rPr>
          <w:rFonts w:ascii="AppleGothic" w:eastAsia="Arial Unicode MS" w:hAnsi="AppleGothic" w:cs="AppleGothic" w:hint="eastAsia"/>
          <w:lang w:eastAsia="zh-TW"/>
        </w:rPr>
        <w:t>먼저 사람이 할 수 있는 이상적인 과정을 설계한 다음 판단한다.
[ [[452]] ] 어떤 부분을 분류, 검색, 요약, 경보 또는 추천하는 것이 책임져야 합니다.</w:t>
      </w:r>
      <w:r>
        <w:rPr>
          <w:rFonts w:ascii="AppleGothic" w:hAnsi="AppleGothic" w:eastAsia="Arial Unicode MS" w:cs="AppleGothic"/>
          <w:lang w:eastAsia="zh-TW"/>
        </w:rPr>
        <w:t xml:space="preserve"> AI </w:t>
      </w:r>
      <w:r>
        <w:rPr>
          <w:rFonts w:ascii="AppleGothic" w:eastAsia="Arial Unicode MS" w:hAnsi="AppleGothic" w:cs="AppleGothic" w:hint="eastAsia"/>
          <w:lang w:eastAsia="zh-TW"/>
        </w:rPr>
        <w:t>어떤 부분을 분류하고, 검색하고, 요약하고, 경보하거나 추천할 것인지 책임져야 합니다.</w:t>
      </w:r>
    </w:p>
    <w:p w14:paraId="0C43F465" w14:textId="77777777" w:rsidR="00840504" w:rsidRDefault="00000000" w:rsidP="000B4267">
      <w:pPr>
        <w:pStyle w:val="ListBullet"/>
        <w:spacing w:after="80"/>
      </w:pPr>
      <w:r>
        <w:rPr>
          <w:rFonts w:ascii="AppleGothic" w:eastAsia="Arial Unicode MS" w:hAnsi="AppleGothic" w:cs="AppleGothic" w:hint="eastAsia"/>
        </w:rPr>
        <w:t>하나만 설치</w:t>
      </w:r>
      <w:r>
        <w:rPr>
          <w:rFonts w:ascii="AppleGothic" w:hAnsi="AppleGothic" w:eastAsia="Arial Unicode MS" w:cs="AppleGothic"/>
        </w:rPr>
        <w:t xml:space="preserve"> golden path</w:t>
      </w:r>
      <w:r>
        <w:rPr>
          <w:rFonts w:ascii="AppleGothic" w:eastAsia="Arial Unicode MS" w:hAnsi="AppleGothic" w:cs="AppleGothic" w:hint="eastAsia"/>
        </w:rPr>
        <w:t>, 하나 더 추가해 주세요.</w:t>
      </w:r>
      <w:r>
        <w:rPr>
          <w:rFonts w:ascii="AppleGothic" w:hAnsi="AppleGothic" w:eastAsia="Arial Unicode MS" w:cs="AppleGothic"/>
        </w:rPr>
        <w:t xml:space="preserve"> AI </w:t>
      </w:r>
      <w:r>
        <w:rPr>
          <w:rFonts w:ascii="AppleGothic" w:eastAsia="Arial Unicode MS" w:hAnsi="AppleGothic" w:cs="AppleGothic" w:hint="eastAsia"/>
        </w:rPr>
        <w:t>신뢰감 저하/실패 상황.</w:t>
      </w:r>
    </w:p>
    <w:p w14:paraId="260384A9" w14:textId="77777777" w:rsidR="00840504" w:rsidRDefault="00000000" w:rsidP="000B4267">
      <w:pPr>
        <w:pStyle w:val="ListBullet"/>
        <w:spacing w:after="80"/>
        <w:rPr>
          <w:lang w:eastAsia="zh-TW"/>
        </w:rPr>
      </w:pPr>
      <w:r>
        <w:rPr>
          <w:rFonts w:ascii="AppleGothic" w:eastAsia="Arial Unicode MS" w:hAnsi="AppleGothic" w:cs="AppleGothic" w:hint="eastAsia"/>
          <w:lang w:eastAsia="zh-TW"/>
        </w:rPr>
        <w:t>소형으로
[ [[457]] ]정확도, 오류 종류 및 수작업 심사 규칙을 설명합니다.</w:t>
      </w:r>
      <w:r>
        <w:rPr>
          <w:rFonts w:ascii="AppleGothic" w:hAnsi="AppleGothic" w:eastAsia="Arial Unicode MS" w:cs="AppleGothic"/>
          <w:lang w:eastAsia="zh-TW"/>
        </w:rPr>
        <w:t xml:space="preserve"> test set </w:t>
      </w:r>
      <w:r>
        <w:rPr>
          <w:rFonts w:ascii="AppleGothic" w:eastAsia="Arial Unicode MS" w:hAnsi="AppleGothic" w:cs="AppleGothic" w:hint="eastAsia"/>
          <w:lang w:eastAsia="zh-TW"/>
        </w:rPr>
        <w:t>정확률, 오류 종류 및 수작업 심사 규칙을 설명합니다.</w:t>
      </w:r>
    </w:p>
    <w:p w14:paraId="7005032F" w14:textId="77777777" w:rsidR="00840504" w:rsidRDefault="00000000" w:rsidP="000B4267">
      <w:pPr>
        <w:pStyle w:val="ListBullet"/>
        <w:spacing w:after="80"/>
        <w:rPr>
          <w:lang w:eastAsia="zh-TW"/>
        </w:rPr>
      </w:pPr>
      <w:r>
        <w:rPr>
          <w:rFonts w:ascii="AppleGothic" w:hAnsi="AppleGothic" w:eastAsia="Arial Unicode MS" w:cs="AppleGothic"/>
          <w:lang w:eastAsia="zh-TW"/>
        </w:rPr>
        <w:t xml:space="preserve">Pitch </w:t>
      </w:r>
      <w:r>
        <w:rPr>
          <w:rFonts w:ascii="AppleGothic" w:eastAsia="Arial Unicode MS" w:hAnsi="AppleGothic" w:cs="AppleGothic" w:hint="eastAsia"/>
          <w:lang w:eastAsia="zh-TW"/>
        </w:rPr>
        <w:t>먼저 사용자문제와</w:t>
      </w:r>
      <w:r>
        <w:rPr>
          <w:rFonts w:ascii="AppleGothic" w:hAnsi="AppleGothic" w:eastAsia="Arial Unicode MS" w:cs="AppleGothic"/>
          <w:lang w:eastAsia="zh-TW"/>
        </w:rPr>
        <w:t xml:space="preserve"> demo</w:t>
      </w:r>
      <w:r>
        <w:rPr>
          <w:rFonts w:ascii="AppleGothic" w:eastAsia="Arial Unicode MS" w:hAnsi="AppleGothic" w:cs="AppleGothic" w:hint="eastAsia"/>
          <w:lang w:eastAsia="zh-TW"/>
        </w:rPr>
        <w:t>, 마지막에 기술 아키텍처를 소개합니다.</w:t>
      </w:r>
    </w:p>
    <w:p w14:paraId="0B582055" w14:textId="77777777" w:rsidR="00840504" w:rsidRPr="000B4267" w:rsidRDefault="00000000" w:rsidP="000B4267">
      <w:pPr>
        <w:pStyle w:val="Heading2"/>
        <w:spacing w:before="280"/>
        <w:rPr>
          <w:rFonts w:ascii="AppleGothic" w:hAnsi="AppleGothic" w:eastAsia="Arial Unicode MS" w:cs="AppleGothic"/>
          <w:color w:val="2F5496"/>
        </w:rPr>
      </w:pPr>
      <w:r w:rsidRPr="000B4267">
        <w:rPr>
          <w:rFonts w:ascii="AppleGothic" w:eastAsia="Arial Unicode MS" w:hAnsi="AppleGothic" w:cs="AppleGothic"/>
          <w:color w:val="2F5496"/>
        </w:rPr>
        <w:t>심사위원이 추가 질문할 수 있습니다.</w:t>
      </w:r>
    </w:p>
    <w:p w14:paraId="4EDD12E7" w14:textId="77777777" w:rsidR="00840504" w:rsidRDefault="00000000" w:rsidP="000B4267">
      <w:pPr>
        <w:pStyle w:val="ListBullet"/>
        <w:spacing w:after="80"/>
        <w:rPr>
          <w:lang w:eastAsia="zh-TW"/>
        </w:rPr>
      </w:pPr>
      <w:r>
        <w:rPr>
          <w:rFonts w:ascii="AppleGothic" w:eastAsia="Arial Unicode MS" w:hAnsi="AppleGothic" w:cs="AppleGothic" w:hint="eastAsia"/>
          <w:lang w:eastAsia="zh-TW"/>
        </w:rPr>
        <w:t>왜 꼭 필요한거야?</w:t>
      </w:r>
      <w:r>
        <w:rPr>
          <w:rFonts w:ascii="AppleGothic" w:hAnsi="AppleGothic" w:eastAsia="Arial Unicode MS" w:cs="AppleGothic"/>
          <w:lang w:eastAsia="zh-TW"/>
        </w:rPr>
        <w:t xml:space="preserve"> AI</w:t>
      </w:r>
      <w:r>
        <w:rPr>
          <w:rFonts w:ascii="AppleGothic" w:eastAsia="Arial Unicode MS" w:hAnsi="AppleGothic" w:cs="AppleGothic" w:hint="eastAsia"/>
          <w:lang w:eastAsia="zh-TW"/>
        </w:rPr>
        <w:t>? 규칙, 검색 또는 일반 양식이 더 신뢰할 수 있습니까?
[ [[463]] ] 문제는 누가 직접 알려준 거야? 얼마나 많은 사람들이 겪었어?</w:t>
      </w:r>
    </w:p>
    <w:p w14:paraId="122B0056" w14:textId="77777777" w:rsidR="00840504" w:rsidRDefault="00000000" w:rsidP="000B4267">
      <w:pPr>
        <w:pStyle w:val="ListBullet"/>
        <w:spacing w:after="80"/>
        <w:rPr>
          <w:lang w:eastAsia="zh-TW"/>
        </w:rPr>
      </w:pPr>
      <w:r>
        <w:rPr>
          <w:rFonts w:ascii="AppleGothic" w:eastAsia="Arial Unicode MS" w:hAnsi="AppleGothic" w:cs="AppleGothic" w:hint="eastAsia"/>
          <w:lang w:eastAsia="zh-TW"/>
        </w:rPr>
        <w:t>문제는 누가 직접 너희들에게 말했는지? 얼마나 많은 사람들이 겪었는지?</w:t>
      </w:r>
    </w:p>
    <w:p w14:paraId="16B8A39C" w14:textId="77777777" w:rsidR="00840504" w:rsidRDefault="00000000" w:rsidP="000B4267">
      <w:pPr>
        <w:pStyle w:val="ListBullet"/>
        <w:spacing w:after="80"/>
        <w:rPr>
          <w:lang w:eastAsia="zh-TW"/>
        </w:rPr>
      </w:pPr>
      <w:r>
        <w:rPr>
          <w:rFonts w:ascii="AppleGothic" w:hAnsi="AppleGothic" w:eastAsia="Arial Unicode MS" w:cs="AppleGothic"/>
          <w:lang w:eastAsia="zh-TW"/>
        </w:rPr>
        <w:t xml:space="preserve">AI </w:t>
      </w:r>
      <w:r>
        <w:rPr>
          <w:rFonts w:ascii="AppleGothic" w:eastAsia="Arial Unicode MS" w:hAnsi="AppleGothic" w:cs="AppleGothic" w:hint="eastAsia"/>
          <w:lang w:eastAsia="zh-TW"/>
        </w:rPr>
        <w:t>오류가 발생하면 누가 피해를 입나요? 누가 최종 결정권을 가지고 있나요?</w:t>
      </w:r>
    </w:p>
    <w:p w14:paraId="44694C46" w14:textId="77777777" w:rsidR="00840504" w:rsidRDefault="00000000" w:rsidP="000B4267">
      <w:pPr>
        <w:pStyle w:val="ListBullet"/>
        <w:spacing w:after="80"/>
        <w:rPr>
          <w:lang w:eastAsia="zh-TW"/>
        </w:rPr>
      </w:pPr>
      <w:r>
        <w:rPr>
          <w:rFonts w:ascii="AppleGothic" w:eastAsia="Arial Unicode MS" w:hAnsi="AppleGothic" w:cs="AppleGothic" w:hint="eastAsia"/>
          <w:lang w:eastAsia="zh-TW"/>
        </w:rPr>
        <w:t>데이터는 어디서 오는지, 얼마나 자주 업데이트되는지, 개인정보 및 동의는 어떻게 처리되는지?</w:t>
      </w:r>
    </w:p>
    <w:p w14:paraId="169FE08A" w14:textId="77777777" w:rsidR="00840504" w:rsidRDefault="00000000" w:rsidP="000B4267">
      <w:pPr>
        <w:pStyle w:val="ListBullet"/>
        <w:spacing w:after="80"/>
      </w:pPr>
      <w:r>
        <w:rPr>
          <w:rFonts w:ascii="AppleGothic" w:hAnsi="AppleGothic" w:eastAsia="Arial Unicode MS" w:cs="AppleGothic"/>
        </w:rPr>
        <w:t xml:space="preserve">Social enterprise </w:t>
      </w:r>
      <w:r>
        <w:rPr>
          <w:rFonts w:ascii="AppleGothic" w:eastAsia="Arial Unicode MS" w:hAnsi="AppleGothic" w:cs="AppleGothic" w:hint="eastAsia"/>
        </w:rPr>
        <w:t>왜 채택했나요? 누가 돈을 내고 누가 유지하나요?</w:t>
      </w:r>
    </w:p>
    <w:p w14:paraId="0E75D013" w14:textId="77777777" w:rsidR="00840504" w:rsidRDefault="00000000" w:rsidP="000B4267">
      <w:pPr>
        <w:pStyle w:val="ListBullet"/>
        <w:spacing w:after="80"/>
      </w:pPr>
      <w:r>
        <w:rPr>
          <w:rFonts w:ascii="AppleGothic" w:eastAsia="Arial Unicode MS" w:hAnsi="AppleGothic" w:cs="AppleGothic" w:hint="eastAsia"/>
        </w:rPr>
        <w:t>너희들이 측정하는 건</w:t>
      </w:r>
      <w:r>
        <w:rPr>
          <w:rFonts w:ascii="AppleGothic" w:hAnsi="AppleGothic" w:eastAsia="Arial Unicode MS" w:cs="AppleGothic"/>
        </w:rPr>
        <w:t xml:space="preserve"> app </w:t>
      </w:r>
      <w:r>
        <w:rPr>
          <w:rFonts w:ascii="AppleGothic" w:eastAsia="Arial Unicode MS" w:hAnsi="AppleGothic" w:cs="AppleGothic" w:hint="eastAsia"/>
        </w:rPr>
        <w:t>사용량, 역시 실적</w:t>
      </w:r>
      <w:r>
        <w:rPr>
          <w:rFonts w:ascii="AppleGothic" w:hAnsi="AppleGothic" w:eastAsia="Arial Unicode MS" w:cs="AppleGothic"/>
        </w:rPr>
        <w:t xml:space="preserve"> outcome</w:t>
      </w:r>
      <w:r>
        <w:rPr>
          <w:rFonts w:ascii="AppleGothic" w:eastAsia="Arial Unicode MS" w:hAnsi="AppleGothic" w:cs="AppleGothic" w:hint="eastAsia"/>
        </w:rPr>
        <w:t>？</w:t>
      </w:r>
    </w:p>
    <w:p w14:paraId="58BC1662" w14:textId="77777777" w:rsidR="00840504" w:rsidRPr="000B4267" w:rsidRDefault="00000000" w:rsidP="000B4267">
      <w:pPr>
        <w:pStyle w:val="Heading2"/>
        <w:spacing w:before="280"/>
        <w:rPr>
          <w:rFonts w:ascii="AppleGothic" w:hAnsi="AppleGothic" w:eastAsia="Arial Unicode MS" w:cs="AppleGothic"/>
          <w:color w:val="2F5496"/>
        </w:rPr>
      </w:pPr>
      <w:r w:rsidRPr="000B4267">
        <w:rPr>
          <w:rFonts w:ascii="AppleGothic" w:eastAsia="Arial Unicode MS" w:hAnsi="AppleGothic" w:cs="AppleGothic"/>
          <w:color w:val="2F5496"/>
        </w:rPr>
        <w:t>추천하지 않는 방법</w:t>
      </w:r>
    </w:p>
    <w:tbl>
      <w:tblPr>
        <w:tblW w:w="5000" w:type="pct"/>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ook w:val="06A0" w:firstRow="1" w:lastRow="0" w:firstColumn="1" w:lastColumn="0" w:noHBand="1" w:noVBand="1"/>
      </w:tblPr>
      <w:tblGrid>
        <w:gridCol w:w="4905"/>
        <w:gridCol w:w="5611"/>
      </w:tblGrid>
      <w:tr w:rsidR="00840504" w14:paraId="701F8145" w14:textId="77777777" w:rsidTr="000B4267">
        <w:trPr>
          <w:cantSplit/>
          <w:tblHeader/>
        </w:trPr>
        <w:tc>
          <w:tcPr>
            <w:tcW w:w="4366" w:type="dxa"/>
            <w:tcBorders>
              <w:top w:val="single" w:sz="6" w:space="0" w:color="D9D9D9"/>
              <w:left w:val="single" w:sz="6" w:space="0" w:color="D9D9D9"/>
              <w:bottom w:val="single" w:sz="6" w:space="0" w:color="D9D9D9"/>
              <w:right w:val="single" w:sz="6" w:space="0" w:color="D9D9D9"/>
            </w:tcBorders>
            <w:shd w:val="clear" w:color="17365D" w:fill="17365D"/>
            <w:tcMar>
              <w:top w:w="110" w:type="dxa"/>
              <w:left w:w="130" w:type="dxa"/>
              <w:bottom w:w="110" w:type="dxa"/>
              <w:right w:w="130" w:type="dxa"/>
            </w:tcMar>
          </w:tcPr>
          <w:p w14:paraId="42B39142" w14:textId="77777777" w:rsidR="00840504" w:rsidRDefault="00000000" w:rsidP="000B4267">
            <w:pPr>
              <w:spacing w:after="0" w:line="278" w:lineRule="auto"/>
            </w:pPr>
            <w:r>
              <w:rPr>
                <w:rFonts w:ascii="AppleGothic" w:hAnsi="AppleGothic" w:eastAsia="Arial Unicode MS" w:cs="AppleGothic"/>
                <w:b/>
                <w:color w:val="FFFFFF"/>
                <w:sz w:val="16"/>
                <w:szCs w:val="16"/>
              </w:rPr>
              <w:t>피하기</w:t>
            </w:r>
          </w:p>
        </w:tc>
        <w:tc>
          <w:tcPr>
            <w:tcW w:w="4994" w:type="dxa"/>
            <w:tcBorders>
              <w:top w:val="single" w:sz="6" w:space="0" w:color="D9D9D9"/>
              <w:left w:val="single" w:sz="6" w:space="0" w:color="D9D9D9"/>
              <w:bottom w:val="single" w:sz="6" w:space="0" w:color="D9D9D9"/>
              <w:right w:val="single" w:sz="6" w:space="0" w:color="D9D9D9"/>
            </w:tcBorders>
            <w:shd w:val="clear" w:color="17365D" w:fill="17365D"/>
            <w:tcMar>
              <w:top w:w="110" w:type="dxa"/>
              <w:left w:w="130" w:type="dxa"/>
              <w:bottom w:w="110" w:type="dxa"/>
              <w:right w:w="130" w:type="dxa"/>
            </w:tcMar>
          </w:tcPr>
          <w:p w14:paraId="7DD85AC7" w14:textId="77777777" w:rsidR="00840504" w:rsidRDefault="00000000" w:rsidP="000B4267">
            <w:pPr>
              <w:spacing w:after="0" w:line="278" w:lineRule="auto"/>
            </w:pPr>
            <w:r>
              <w:rPr>
                <w:rFonts w:ascii="AppleGothic" w:hAnsi="AppleGothic" w:eastAsia="Arial Unicode MS" w:cs="AppleGothic"/>
                <w:b/>
                <w:color w:val="FFFFFF"/>
                <w:sz w:val="16"/>
                <w:szCs w:val="16"/>
              </w:rPr>
              <w:t>이유</w:t>
            </w:r>
          </w:p>
        </w:tc>
      </w:tr>
      <w:tr w:rsidR="00840504" w14:paraId="412C713C" w14:textId="77777777" w:rsidTr="000B4267">
        <w:trPr>
          <w:cantSplit/>
        </w:trPr>
        <w:tc>
          <w:tcPr>
            <w:tcW w:w="4366"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03AF3360" w14:textId="77777777" w:rsidR="00840504" w:rsidRDefault="00000000" w:rsidP="000B4267">
            <w:pPr>
              <w:spacing w:after="0" w:line="278" w:lineRule="auto"/>
            </w:pPr>
            <w:r>
              <w:rPr>
                <w:rFonts w:ascii="AppleGothic" w:hAnsi="AppleGothic" w:eastAsia="Arial Unicode MS" w:cs="AppleGothic"/>
                <w:sz w:val="16"/>
                <w:szCs w:val="16"/>
              </w:rPr>
              <w:t>모든 서비스</w:t>
            </w:r>
            <w:r>
              <w:rPr>
                <w:rFonts w:ascii="AppleGothic" w:hAnsi="AppleGothic" w:eastAsia="Arial Unicode MS" w:cs="AppleGothic"/>
                <w:sz w:val="18"/>
              </w:rPr>
              <w:t xml:space="preserve"> charity </w:t>
            </w:r>
            <w:r>
              <w:rPr>
                <w:rFonts w:ascii="AppleGothic" w:hAnsi="AppleGothic" w:eastAsia="Arial Unicode MS" w:cs="AppleGothic"/>
                <w:sz w:val="16"/>
                <w:szCs w:val="16"/>
              </w:rPr>
              <w:t>의 범용</w:t>
            </w:r>
            <w:r>
              <w:rPr>
                <w:rFonts w:ascii="AppleGothic" w:hAnsi="AppleGothic" w:eastAsia="Arial Unicode MS" w:cs="AppleGothic"/>
                <w:sz w:val="18"/>
              </w:rPr>
              <w:t xml:space="preserve"> chatbot</w:t>
            </w:r>
          </w:p>
        </w:tc>
        <w:tc>
          <w:tcPr>
            <w:tcW w:w="4994"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73528E5D" w14:textId="77777777" w:rsidR="00840504" w:rsidRDefault="00000000" w:rsidP="000B4267">
            <w:pPr>
              <w:spacing w:after="0" w:line="278" w:lineRule="auto"/>
              <w:rPr>
                <w:lang w:eastAsia="zh-TW"/>
              </w:rPr>
            </w:pPr>
            <w:r>
              <w:rPr>
                <w:rFonts w:ascii="AppleGothic" w:hAnsi="AppleGothic" w:eastAsia="Arial Unicode MS" w:cs="AppleGothic"/>
                <w:sz w:val="16"/>
                <w:lang w:eastAsia="zh-TW"/>
                <w:szCs w:val="16"/>
              </w:rPr>
              <w:t>문제가 너무 넓어서 어떤 업무 프로세스가 실제로 개선되었는지 증명할 수도 없습니다.</w:t>
            </w:r>
          </w:p>
        </w:tc>
      </w:tr>
      <w:tr w:rsidR="00840504" w14:paraId="1EADB961" w14:textId="77777777" w:rsidTr="000B4267">
        <w:trPr>
          <w:cantSplit/>
        </w:trPr>
        <w:tc>
          <w:tcPr>
            <w:tcW w:w="4366" w:type="dxa"/>
            <w:tcBorders>
              <w:top w:val="single" w:sz="6" w:space="0" w:color="D9D9D9"/>
              <w:left w:val="single" w:sz="6" w:space="0" w:color="D9D9D9"/>
              <w:bottom w:val="single" w:sz="6" w:space="0" w:color="D9D9D9"/>
              <w:right w:val="single" w:sz="6" w:space="0" w:color="D9D9D9"/>
            </w:tcBorders>
            <w:shd w:val="clear" w:color="FFFFFF" w:fill="FFFFFF"/>
            <w:tcMar>
              <w:top w:w="110" w:type="dxa"/>
              <w:left w:w="130" w:type="dxa"/>
              <w:bottom w:w="110" w:type="dxa"/>
              <w:right w:w="130" w:type="dxa"/>
            </w:tcMar>
          </w:tcPr>
          <w:p w14:paraId="6100D067" w14:textId="77777777" w:rsidR="00840504" w:rsidRDefault="00000000" w:rsidP="000B4267">
            <w:pPr>
              <w:spacing w:after="0" w:line="278" w:lineRule="auto"/>
            </w:pPr>
            <w:r>
              <w:rPr>
                <w:rFonts w:ascii="AppleGothic" w:hAnsi="AppleGothic" w:eastAsia="Arial Unicode MS" w:cs="AppleGothic"/>
                <w:sz w:val="16"/>
                <w:szCs w:val="16"/>
              </w:rPr>
              <w:t>선택하기</w:t>
            </w:r>
            <w:r>
              <w:rPr>
                <w:rFonts w:ascii="AppleGothic" w:hAnsi="AppleGothic" w:eastAsia="Arial Unicode MS" w:cs="AppleGothic"/>
                <w:sz w:val="18"/>
              </w:rPr>
              <w:t xml:space="preserve"> agent</w:t>
            </w:r>
            <w:r>
              <w:rPr>
                <w:rFonts w:ascii="AppleGothic" w:hAnsi="AppleGothic" w:eastAsia="Arial Unicode MS" w:cs="AppleGothic"/>
                <w:sz w:val="18"/>
              </w:rPr>
              <w:t>／</w:t>
            </w:r>
            <w:r>
              <w:rPr>
                <w:rFonts w:ascii="AppleGothic" w:hAnsi="AppleGothic" w:eastAsia="Arial Unicode MS" w:cs="AppleGothic"/>
                <w:sz w:val="18"/>
              </w:rPr>
              <w:t>RAG</w:t>
            </w:r>
            <w:r>
              <w:rPr>
                <w:rFonts w:ascii="AppleGothic" w:hAnsi="AppleGothic" w:eastAsia="Arial Unicode MS" w:cs="AppleGothic"/>
                <w:sz w:val="18"/>
              </w:rPr>
              <w:t>／</w:t>
            </w:r>
            <w:r>
              <w:rPr>
                <w:rFonts w:ascii="AppleGothic" w:hAnsi="AppleGothic" w:eastAsia="Arial Unicode MS" w:cs="AppleGothic"/>
                <w:sz w:val="18"/>
              </w:rPr>
              <w:t>vector DB</w:t>
            </w:r>
            <w:r>
              <w:rPr>
                <w:rFonts w:ascii="AppleGothic" w:hAnsi="AppleGothic" w:eastAsia="Arial Unicode MS" w:cs="AppleGothic"/>
                <w:sz w:val="16"/>
                <w:szCs w:val="16"/>
              </w:rPr>
              <w:t>, 사용경험을 찾아보세요.</w:t>
            </w:r>
          </w:p>
        </w:tc>
        <w:tc>
          <w:tcPr>
            <w:tcW w:w="4994" w:type="dxa"/>
            <w:tcBorders>
              <w:top w:val="single" w:sz="6" w:space="0" w:color="D9D9D9"/>
              <w:left w:val="single" w:sz="6" w:space="0" w:color="D9D9D9"/>
              <w:bottom w:val="single" w:sz="6" w:space="0" w:color="D9D9D9"/>
              <w:right w:val="single" w:sz="6" w:space="0" w:color="D9D9D9"/>
            </w:tcBorders>
            <w:shd w:val="clear" w:color="FFFFFF" w:fill="FFFFFF"/>
            <w:tcMar>
              <w:top w:w="110" w:type="dxa"/>
              <w:left w:w="130" w:type="dxa"/>
              <w:bottom w:w="110" w:type="dxa"/>
              <w:right w:w="130" w:type="dxa"/>
            </w:tcMar>
          </w:tcPr>
          <w:p w14:paraId="7747F5CD" w14:textId="77777777" w:rsidR="00840504" w:rsidRDefault="00000000" w:rsidP="000B4267">
            <w:pPr>
              <w:spacing w:after="0" w:line="278" w:lineRule="auto"/>
            </w:pPr>
            <w:r>
              <w:rPr>
                <w:rFonts w:ascii="AppleGothic" w:hAnsi="AppleGothic" w:eastAsia="Arial Unicode MS" w:cs="AppleGothic"/>
                <w:sz w:val="16"/>
                <w:szCs w:val="16"/>
              </w:rPr>
              <w:t>재연</w:t>
            </w:r>
            <w:r>
              <w:rPr>
                <w:rFonts w:ascii="AppleGothic" w:hAnsi="AppleGothic" w:eastAsia="Arial Unicode MS" w:cs="AppleGothic"/>
                <w:sz w:val="18"/>
              </w:rPr>
              <w:t xml:space="preserve"> John </w:t>
            </w:r>
            <w:r>
              <w:rPr>
                <w:rFonts w:ascii="AppleGothic" w:hAnsi="AppleGothic" w:eastAsia="Arial Unicode MS" w:cs="AppleGothic"/>
                <w:sz w:val="16"/>
                <w:szCs w:val="16"/>
              </w:rPr>
              <w:t>공개적으로 반성했던</w:t>
            </w:r>
            <w:r>
              <w:rPr>
                <w:rFonts w:ascii="AppleGothic" w:hAnsi="AppleGothic" w:eastAsia="Arial Unicode MS" w:cs="AppleGothic"/>
                <w:sz w:val="18"/>
              </w:rPr>
              <w:t xml:space="preserve"> solution-first </w:t>
            </w:r>
            <w:r>
              <w:rPr>
                <w:rFonts w:ascii="AppleGothic" w:hAnsi="AppleGothic" w:eastAsia="Arial Unicode MS" w:cs="AppleGothic"/>
                <w:sz w:val="16"/>
                <w:szCs w:val="16"/>
              </w:rPr>
              <w:t>질문</w:t>
            </w:r>
          </w:p>
        </w:tc>
      </w:tr>
      <w:tr w:rsidR="00840504" w14:paraId="2F4D2D0F" w14:textId="77777777" w:rsidTr="000B4267">
        <w:trPr>
          <w:cantSplit/>
        </w:trPr>
        <w:tc>
          <w:tcPr>
            <w:tcW w:w="4366"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09AD741E" w14:textId="77777777" w:rsidR="00840504" w:rsidRDefault="00000000" w:rsidP="000B4267">
            <w:pPr>
              <w:spacing w:after="0" w:line="278" w:lineRule="auto"/>
              <w:rPr>
                <w:lang w:eastAsia="zh-TW"/>
              </w:rPr>
            </w:pPr>
            <w:r>
              <w:rPr>
                <w:rFonts w:ascii="AppleGothic" w:hAnsi="AppleGothic" w:eastAsia="Arial Unicode MS" w:cs="AppleGothic"/>
                <w:sz w:val="16"/>
                <w:lang w:eastAsia="zh-TW"/>
                <w:szCs w:val="16"/>
              </w:rPr>
              <w:t>하게</w:t>
            </w:r>
            <w:r>
              <w:rPr>
                <w:rFonts w:ascii="AppleGothic" w:hAnsi="AppleGothic" w:eastAsia="Arial Unicode MS" w:cs="AppleGothic"/>
                <w:sz w:val="18"/>
                <w:lang w:eastAsia="zh-TW"/>
              </w:rPr>
              <w:t xml:space="preserve"> AI </w:t>
            </w:r>
            <w:r>
              <w:rPr>
                <w:rFonts w:ascii="AppleGothic" w:hAnsi="AppleGothic" w:eastAsia="Arial Unicode MS" w:cs="AppleGothic"/>
                <w:sz w:val="16"/>
                <w:lang w:eastAsia="zh-TW"/>
                <w:szCs w:val="16"/>
              </w:rPr>
              <w:t>복지, 의료, 위기 또는 자격 자동 결정</w:t>
            </w:r>
          </w:p>
        </w:tc>
        <w:tc>
          <w:tcPr>
            <w:tcW w:w="4994"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5E4C4703" w14:textId="77777777" w:rsidR="00840504" w:rsidRDefault="00000000" w:rsidP="000B4267">
            <w:pPr>
              <w:spacing w:after="0" w:line="278" w:lineRule="auto"/>
              <w:rPr>
                <w:lang w:eastAsia="zh-TW"/>
              </w:rPr>
            </w:pPr>
            <w:r>
              <w:rPr>
                <w:rFonts w:ascii="AppleGothic" w:hAnsi="AppleGothic" w:eastAsia="Arial Unicode MS" w:cs="AppleGothic"/>
                <w:sz w:val="16"/>
                <w:lang w:eastAsia="zh-TW"/>
                <w:szCs w:val="16"/>
              </w:rPr>
              <w:t>고위험, 책임 불명확, 이틀 안에 안전성을 검증하기 어렵습니다.</w:t>
            </w:r>
          </w:p>
        </w:tc>
      </w:tr>
      <w:tr w:rsidR="00840504" w14:paraId="009AFC6F" w14:textId="77777777" w:rsidTr="000B4267">
        <w:trPr>
          <w:cantSplit/>
        </w:trPr>
        <w:tc>
          <w:tcPr>
            <w:tcW w:w="4366" w:type="dxa"/>
            <w:tcBorders>
              <w:top w:val="single" w:sz="6" w:space="0" w:color="D9D9D9"/>
              <w:left w:val="single" w:sz="6" w:space="0" w:color="D9D9D9"/>
              <w:bottom w:val="single" w:sz="6" w:space="0" w:color="D9D9D9"/>
              <w:right w:val="single" w:sz="6" w:space="0" w:color="D9D9D9"/>
            </w:tcBorders>
            <w:shd w:val="clear" w:color="FFFFFF" w:fill="FFFFFF"/>
            <w:tcMar>
              <w:top w:w="110" w:type="dxa"/>
              <w:left w:w="130" w:type="dxa"/>
              <w:bottom w:w="110" w:type="dxa"/>
              <w:right w:w="130" w:type="dxa"/>
            </w:tcMar>
          </w:tcPr>
          <w:p w14:paraId="3EC672AA" w14:textId="77777777" w:rsidR="00840504" w:rsidRDefault="00000000" w:rsidP="000B4267">
            <w:pPr>
              <w:spacing w:after="0" w:line="278" w:lineRule="auto"/>
            </w:pPr>
            <w:r>
              <w:rPr>
                <w:rFonts w:ascii="AppleGothic" w:hAnsi="AppleGothic" w:eastAsia="Arial Unicode MS" w:cs="AppleGothic"/>
                <w:sz w:val="16"/>
                <w:szCs w:val="16"/>
              </w:rPr>
              <w:t>로그인 수만 필요하며,</w:t>
            </w:r>
            <w:r>
              <w:rPr>
                <w:rFonts w:ascii="AppleGothic" w:hAnsi="AppleGothic" w:eastAsia="Arial Unicode MS" w:cs="AppleGothic"/>
                <w:sz w:val="18"/>
              </w:rPr>
              <w:t xml:space="preserve">prompt </w:t>
            </w:r>
            <w:r>
              <w:rPr>
                <w:rFonts w:ascii="AppleGothic" w:hAnsi="AppleGothic" w:eastAsia="Arial Unicode MS" w:cs="AppleGothic"/>
                <w:sz w:val="16"/>
                <w:szCs w:val="16"/>
              </w:rPr>
              <w:t>수 또는 클릭률 증명</w:t>
            </w:r>
            <w:r>
              <w:rPr>
                <w:rFonts w:ascii="AppleGothic" w:hAnsi="AppleGothic" w:eastAsia="Arial Unicode MS" w:cs="AppleGothic"/>
                <w:sz w:val="18"/>
              </w:rPr>
              <w:t xml:space="preserve"> impact</w:t>
            </w:r>
          </w:p>
        </w:tc>
        <w:tc>
          <w:tcPr>
            <w:tcW w:w="4994" w:type="dxa"/>
            <w:tcBorders>
              <w:top w:val="single" w:sz="6" w:space="0" w:color="D9D9D9"/>
              <w:left w:val="single" w:sz="6" w:space="0" w:color="D9D9D9"/>
              <w:bottom w:val="single" w:sz="6" w:space="0" w:color="D9D9D9"/>
              <w:right w:val="single" w:sz="6" w:space="0" w:color="D9D9D9"/>
            </w:tcBorders>
            <w:shd w:val="clear" w:color="FFFFFF" w:fill="FFFFFF"/>
            <w:tcMar>
              <w:top w:w="110" w:type="dxa"/>
              <w:left w:w="130" w:type="dxa"/>
              <w:bottom w:w="110" w:type="dxa"/>
              <w:right w:w="130" w:type="dxa"/>
            </w:tcMar>
          </w:tcPr>
          <w:p w14:paraId="5E29B1E8" w14:textId="77777777" w:rsidR="00840504" w:rsidRDefault="00000000" w:rsidP="000B4267">
            <w:pPr>
              <w:spacing w:after="0" w:line="278" w:lineRule="auto"/>
            </w:pPr>
            <w:r>
              <w:rPr>
                <w:rFonts w:ascii="AppleGothic" w:hAnsi="AppleGothic" w:eastAsia="Arial Unicode MS" w:cs="AppleGothic"/>
                <w:sz w:val="16"/>
                <w:szCs w:val="16"/>
              </w:rPr>
              <w:t>이건</w:t>
            </w:r>
            <w:r>
              <w:rPr>
                <w:rFonts w:ascii="AppleGothic" w:hAnsi="AppleGothic" w:eastAsia="Arial Unicode MS" w:cs="AppleGothic"/>
                <w:sz w:val="18"/>
              </w:rPr>
              <w:t xml:space="preserve"> activity</w:t>
            </w:r>
            <w:r>
              <w:rPr>
                <w:rFonts w:ascii="AppleGothic" w:hAnsi="AppleGothic" w:eastAsia="Arial Unicode MS" w:cs="AppleGothic"/>
                <w:sz w:val="18"/>
              </w:rPr>
              <w:t>／</w:t>
            </w:r>
            <w:r>
              <w:rPr>
                <w:rFonts w:ascii="AppleGothic" w:hAnsi="AppleGothic" w:eastAsia="Arial Unicode MS" w:cs="AppleGothic"/>
                <w:sz w:val="18"/>
              </w:rPr>
              <w:t>output</w:t>
            </w:r>
            <w:r>
              <w:rPr>
                <w:rFonts w:ascii="AppleGothic" w:hAnsi="AppleGothic" w:eastAsia="Arial Unicode MS" w:cs="AppleGothic"/>
                <w:sz w:val="16"/>
                <w:szCs w:val="16"/>
              </w:rPr>
              <w:t>, 생활결과를 나타내지 않습니다.</w:t>
            </w:r>
          </w:p>
        </w:tc>
      </w:tr>
      <w:tr w:rsidR="00840504" w14:paraId="194D7583" w14:textId="77777777" w:rsidTr="000B4267">
        <w:trPr>
          <w:cantSplit/>
        </w:trPr>
        <w:tc>
          <w:tcPr>
            <w:tcW w:w="4366"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54D2D80F" w14:textId="77777777" w:rsidR="00840504" w:rsidRDefault="00000000" w:rsidP="000B4267">
            <w:pPr>
              <w:spacing w:after="0" w:line="278" w:lineRule="auto"/>
            </w:pPr>
            <w:r>
              <w:rPr>
                <w:rFonts w:ascii="AppleGothic" w:hAnsi="AppleGothic" w:eastAsia="Arial Unicode MS" w:cs="AppleGothic"/>
                <w:sz w:val="16"/>
                <w:szCs w:val="16"/>
              </w:rPr>
              <w:t>5.5완성 기능 전시</w:t>
            </w:r>
          </w:p>
        </w:tc>
        <w:tc>
          <w:tcPr>
            <w:tcW w:w="4994" w:type="dxa"/>
            <w:tcBorders>
              <w:top w:val="single" w:sz="6" w:space="0" w:color="D9D9D9"/>
              <w:left w:val="single" w:sz="6" w:space="0" w:color="D9D9D9"/>
              <w:bottom w:val="single" w:sz="6" w:space="0" w:color="D9D9D9"/>
              <w:right w:val="single" w:sz="6" w:space="0" w:color="D9D9D9"/>
            </w:tcBorders>
            <w:shd w:val="clear" w:color="EFF3F8" w:fill="EFF3F8"/>
            <w:tcMar>
              <w:top w:w="110" w:type="dxa"/>
              <w:left w:w="130" w:type="dxa"/>
              <w:bottom w:w="110" w:type="dxa"/>
              <w:right w:w="130" w:type="dxa"/>
            </w:tcMar>
          </w:tcPr>
          <w:p w14:paraId="37B797F5" w14:textId="77777777" w:rsidR="00840504" w:rsidRDefault="00000000" w:rsidP="000B4267">
            <w:pPr>
              <w:spacing w:after="0" w:line="278" w:lineRule="auto"/>
              <w:rPr>
                <w:lang w:eastAsia="zh-TW"/>
              </w:rPr>
            </w:pPr>
            <w:r>
              <w:rPr>
                <w:rFonts w:ascii="AppleGothic" w:hAnsi="AppleGothic" w:eastAsia="Arial Unicode MS" w:cs="AppleGothic"/>
                <w:sz w:val="16"/>
                <w:lang w:eastAsia="zh-TW"/>
                <w:szCs w:val="16"/>
              </w:rPr>
              <w:t>심사는 사용 가능성에 대해 믿기 어렵습니다. 완전한 프로세스가 더 설득력이 있습니다.</w:t>
            </w:r>
          </w:p>
        </w:tc>
      </w:tr>
    </w:tbl>
    <w:p w14:paraId="4BA1DE75" w14:textId="77777777" w:rsidR="00840504" w:rsidRPr="000B4267" w:rsidRDefault="00840504" w:rsidP="000B4267">
      <w:pPr>
        <w:spacing w:after="0"/>
        <w:rPr>
          <w:sz w:val="12"/>
          <w:lang w:eastAsia="zh-TW"/>
        </w:rPr>
      </w:pPr>
    </w:p>
    <w:p w14:paraId="1BE00D5E" w14:textId="77777777" w:rsidR="00840504" w:rsidRPr="000B4267" w:rsidRDefault="00000000" w:rsidP="000B4267">
      <w:pPr>
        <w:pStyle w:val="Heading1"/>
        <w:rPr>
          <w:rFonts w:ascii="AppleGothic" w:hAnsi="AppleGothic" w:eastAsia="Arial Unicode MS" w:cs="AppleGothic"/>
          <w:color w:val="1F3864"/>
        </w:rPr>
      </w:pPr>
      <w:r w:rsidRPr="000B4267">
        <w:rPr>
          <w:rFonts w:ascii="AppleGothic" w:eastAsia="Arial Unicode MS" w:hAnsi="AppleGothic" w:cs="AppleGothic"/>
          <w:color w:val="1F3864"/>
        </w:rPr>
        <w:lastRenderedPageBreak/>
        <w:t>7. 연구 제한 및 확인 필요 사항</w:t>
      </w:r>
    </w:p>
    <w:p w14:paraId="7D6D80F9" w14:textId="77777777" w:rsidR="00840504" w:rsidRDefault="00000000" w:rsidP="000B4267">
      <w:pPr>
        <w:pStyle w:val="ListBullet"/>
        <w:spacing w:after="80"/>
      </w:pPr>
      <w:r>
        <w:rPr>
          <w:rFonts w:ascii="AppleGothic" w:eastAsia="Arial Unicode MS" w:hAnsi="AppleGothic" w:cs="AppleGothic" w:hint="eastAsia"/>
        </w:rPr>
        <w:t>심사위원을 공개하였습니다.</w:t>
      </w:r>
      <w:r>
        <w:rPr>
          <w:rFonts w:ascii="AppleGothic" w:hAnsi="AppleGothic" w:eastAsia="Arial Unicode MS" w:cs="AppleGothic"/>
        </w:rPr>
        <w:t xml:space="preserve"> Nandeeta Maharaj</w:t>
      </w:r>
      <w:r>
        <w:rPr>
          <w:rFonts w:ascii="AppleGothic" w:eastAsia="Arial Unicode MS" w:hAnsi="AppleGothic" w:cs="AppleGothic" w:hint="eastAsia"/>
        </w:rPr>
        <w:t>、</w:t>
      </w:r>
      <w:r>
        <w:rPr>
          <w:rFonts w:ascii="AppleGothic" w:hAnsi="AppleGothic" w:eastAsia="Arial Unicode MS" w:cs="AppleGothic"/>
        </w:rPr>
        <w:t xml:space="preserve">Ramana Kirubagaran </w:t>
      </w:r>
      <w:r>
        <w:rPr>
          <w:rFonts w:ascii="AppleGothic" w:eastAsia="Arial Unicode MS" w:hAnsi="AppleGothic" w:cs="AppleGothic" w:hint="eastAsia"/>
        </w:rPr>
        <w:t>및</w:t>
      </w:r>
      <w:r>
        <w:rPr>
          <w:rFonts w:ascii="AppleGothic" w:hAnsi="AppleGothic" w:eastAsia="Arial Unicode MS" w:cs="AppleGothic"/>
        </w:rPr>
        <w:t xml:space="preserve"> James Hornitzky</w:t>
      </w:r>
      <w:r>
        <w:rPr>
          <w:rFonts w:ascii="AppleGothic" w:eastAsia="Arial Unicode MS" w:hAnsi="AppleGothic" w:cs="AppleGothic" w:hint="eastAsia"/>
        </w:rPr>
        <w:t>; 더 많은 심사위원과 지도자는 아직 발표되지 않았습니다.</w:t>
      </w:r>
      <w:r>
        <w:rPr>
          <w:rFonts w:ascii="AppleGothic" w:hAnsi="AppleGothic" w:eastAsia="Arial Unicode MS" w:cs="AppleGothic"/>
        </w:rPr>
        <w:t xml:space="preserve">social-enterprise challenge providers </w:t>
      </w:r>
      <w:r>
        <w:rPr>
          <w:rFonts w:ascii="AppleGothic" w:eastAsia="Arial Unicode MS" w:hAnsi="AppleGothic" w:cs="AppleGothic" w:hint="eastAsia"/>
        </w:rPr>
        <w:t>의 이름은 아직 공개되지 않았습니다.</w:t>
      </w:r>
    </w:p>
    <w:p w14:paraId="6CF9C8A4" w14:textId="77777777" w:rsidR="00840504" w:rsidRDefault="00000000" w:rsidP="000B4267">
      <w:pPr>
        <w:pStyle w:val="ListBullet"/>
        <w:spacing w:after="80"/>
      </w:pPr>
      <w:r>
        <w:rPr>
          <w:rFonts w:ascii="AppleGothic" w:hAnsi="AppleGothic" w:eastAsia="Arial Unicode MS" w:cs="AppleGothic"/>
        </w:rPr>
        <w:t>quality</w:t>
      </w:r>
      <w:r>
        <w:rPr>
          <w:rFonts w:ascii="AppleGothic" w:eastAsia="Arial Unicode MS" w:hAnsi="AppleGothic" w:cs="AppleGothic" w:hint="eastAsia"/>
        </w:rPr>
        <w:t>、</w:t>
      </w:r>
      <w:r>
        <w:rPr>
          <w:rFonts w:ascii="AppleGothic" w:hAnsi="AppleGothic" w:eastAsia="Arial Unicode MS" w:cs="AppleGothic"/>
        </w:rPr>
        <w:t>impact reasoning</w:t>
      </w:r>
      <w:r>
        <w:rPr>
          <w:rFonts w:ascii="AppleGothic" w:eastAsia="Arial Unicode MS" w:hAnsi="AppleGothic" w:cs="AppleGothic" w:hint="eastAsia"/>
        </w:rPr>
        <w:t>、</w:t>
      </w:r>
      <w:r>
        <w:rPr>
          <w:rFonts w:ascii="AppleGothic" w:hAnsi="AppleGothic" w:eastAsia="Arial Unicode MS" w:cs="AppleGothic"/>
        </w:rPr>
        <w:t xml:space="preserve">viability </w:t>
      </w:r>
      <w:r>
        <w:rPr>
          <w:rFonts w:ascii="AppleGothic" w:eastAsia="Arial Unicode MS" w:hAnsi="AppleGothic" w:cs="AppleGothic" w:hint="eastAsia"/>
        </w:rPr>
        <w:t>의 평점 가중치와 세부사항</w:t>
      </w:r>
      <w:r>
        <w:rPr>
          <w:rFonts w:ascii="AppleGothic" w:hAnsi="AppleGothic" w:eastAsia="Arial Unicode MS" w:cs="AppleGothic"/>
        </w:rPr>
        <w:t xml:space="preserve"> rubric </w:t>
      </w:r>
      <w:r>
        <w:rPr>
          <w:rFonts w:ascii="AppleGothic" w:eastAsia="Arial Unicode MS" w:hAnsi="AppleGothic" w:cs="AppleGothic" w:hint="eastAsia"/>
        </w:rPr>
        <w:t>아직 공개되지 않았습니다.
[ [[496]] ] 기타 수상작은 아직 발표되지 않았습니다.</w:t>
      </w:r>
    </w:p>
    <w:p w14:paraId="459322E7" w14:textId="77777777" w:rsidR="00840504" w:rsidRDefault="00000000" w:rsidP="000B4267">
      <w:pPr>
        <w:pStyle w:val="ListBullet"/>
        <w:spacing w:after="80"/>
      </w:pPr>
      <w:r>
        <w:rPr>
          <w:rFonts w:ascii="AppleGothic" w:eastAsia="Arial Unicode MS" w:hAnsi="AppleGothic" w:cs="AppleGothic" w:hint="eastAsia"/>
        </w:rPr>
        <w:t>기타 수상자는 아직 발표되지 않았습니다.</w:t>
      </w:r>
    </w:p>
    <w:p w14:paraId="38AEE457" w14:textId="77777777" w:rsidR="00840504" w:rsidRDefault="00000000" w:rsidP="000B4267">
      <w:pPr>
        <w:pStyle w:val="ListBullet"/>
        <w:spacing w:after="80"/>
      </w:pPr>
      <w:r>
        <w:rPr>
          <w:rFonts w:ascii="AppleGothic" w:hAnsi="AppleGothic" w:eastAsia="Arial Unicode MS" w:cs="AppleGothic"/>
        </w:rPr>
        <w:t xml:space="preserve">Moreneta </w:t>
      </w:r>
      <w:r>
        <w:rPr>
          <w:rFonts w:ascii="AppleGothic" w:eastAsia="Arial Unicode MS" w:hAnsi="AppleGothic" w:cs="AppleGothic" w:hint="eastAsia"/>
        </w:rPr>
        <w:t>의 법적인 실체,</w:t>
      </w:r>
      <w:r>
        <w:rPr>
          <w:rFonts w:ascii="AppleGothic" w:hAnsi="AppleGothic" w:eastAsia="Arial Unicode MS" w:cs="AppleGothic"/>
        </w:rPr>
        <w:t>ABN</w:t>
      </w:r>
      <w:r>
        <w:rPr>
          <w:rFonts w:ascii="AppleGothic" w:eastAsia="Arial Unicode MS" w:hAnsi="AppleGothic" w:cs="AppleGothic" w:hint="eastAsia"/>
        </w:rPr>
        <w:t>／</w:t>
      </w:r>
      <w:r>
        <w:rPr>
          <w:rFonts w:ascii="AppleGothic" w:hAnsi="AppleGothic" w:eastAsia="Arial Unicode MS" w:cs="AppleGothic"/>
        </w:rPr>
        <w:t xml:space="preserve">ACNC </w:t>
      </w:r>
      <w:r>
        <w:rPr>
          <w:rFonts w:ascii="AppleGothic" w:eastAsia="Arial Unicode MS" w:hAnsi="AppleGothic" w:cs="AppleGothic" w:hint="eastAsia"/>
        </w:rPr>
        <w:t>상태 및 과거 사업은 본 연구로 인해 공식 등록부에 확인되지 않았습니다; 확인되었습니다.</w:t>
      </w:r>
      <w:r>
        <w:rPr>
          <w:rFonts w:ascii="AppleGothic" w:hAnsi="AppleGothic" w:eastAsia="Arial Unicode MS" w:cs="AppleGothic"/>
        </w:rPr>
        <w:t xml:space="preserve"> James Hornitzky </w:t>
      </w:r>
      <w:r>
        <w:rPr>
          <w:rFonts w:ascii="AppleGothic" w:eastAsia="Arial Unicode MS" w:hAnsi="AppleGothic" w:cs="AppleGothic" w:hint="eastAsia"/>
        </w:rPr>
        <w:t>를 위해</w:t>
      </w:r>
      <w:r>
        <w:rPr>
          <w:rFonts w:ascii="AppleGothic" w:hAnsi="AppleGothic" w:eastAsia="Arial Unicode MS" w:cs="AppleGothic"/>
        </w:rPr>
        <w:t xml:space="preserve"> non-executive director</w:t>
      </w:r>
      <w:r>
        <w:rPr>
          <w:rFonts w:ascii="AppleGothic" w:eastAsia="Arial Unicode MS" w:hAnsi="AppleGothic" w:cs="AppleGothic" w:hint="eastAsia"/>
        </w:rPr>
        <w:t>。</w:t>
      </w:r>
    </w:p>
    <w:p w14:paraId="287AB114" w14:textId="77777777" w:rsidR="00840504" w:rsidRDefault="00000000" w:rsidP="000B4267">
      <w:pPr>
        <w:pStyle w:val="ListBullet"/>
        <w:spacing w:after="80"/>
        <w:rPr>
          <w:lang w:eastAsia="zh-TW"/>
        </w:rPr>
      </w:pPr>
      <w:r>
        <w:rPr>
          <w:rFonts w:ascii="AppleGothic" w:eastAsia="Arial Unicode MS" w:hAnsi="AppleGothic" w:cs="AppleGothic" w:hint="eastAsia"/>
          <w:lang w:eastAsia="zh-TW"/>
        </w:rPr>
        <w:t>주최 측의 개인적 성향은 공개된 기록에 근거한 합리적인 추론이며, 공식 내부 정보와는 다릅니다.</w:t>
      </w:r>
    </w:p>
    <w:p w14:paraId="05E80D15" w14:textId="77777777" w:rsidR="00840504" w:rsidRDefault="00000000" w:rsidP="000B4267">
      <w:pPr>
        <w:pStyle w:val="ListBullet"/>
        <w:spacing w:after="80"/>
        <w:rPr>
          <w:lang w:eastAsia="zh-TW"/>
        </w:rPr>
      </w:pPr>
      <w:r>
        <w:rPr>
          <w:rFonts w:ascii="AppleGothic" w:hAnsi="AppleGothic" w:eastAsia="Arial Unicode MS" w:cs="AppleGothic"/>
          <w:lang w:eastAsia="zh-TW"/>
        </w:rPr>
        <w:t xml:space="preserve">Devpost </w:t>
      </w:r>
      <w:r>
        <w:rPr>
          <w:rFonts w:ascii="AppleGothic" w:eastAsia="Arial Unicode MS" w:hAnsi="AppleGothic" w:cs="AppleGothic" w:hint="eastAsia"/>
          <w:lang w:eastAsia="zh-TW"/>
        </w:rPr>
        <w:t>기술 세부사항은 주로 참가팀에서 직접 작성합니다. 수상 상태는 대회 공식 명단에 의해 교차 확인됩니다.</w:t>
      </w:r>
    </w:p>
    <w:p w14:paraId="324A96AD" w14:textId="77777777" w:rsidR="00840504" w:rsidRPr="000B4267" w:rsidRDefault="00000000" w:rsidP="000B4267">
      <w:pPr>
        <w:pStyle w:val="Heading1"/>
        <w:rPr>
          <w:rFonts w:ascii="AppleGothic" w:hAnsi="AppleGothic" w:eastAsia="Arial Unicode MS" w:cs="AppleGothic"/>
          <w:color w:val="1F3864"/>
        </w:rPr>
      </w:pPr>
      <w:r w:rsidRPr="000B4267">
        <w:rPr>
          <w:rFonts w:ascii="AppleGothic" w:eastAsia="Arial Unicode MS" w:hAnsi="AppleGothic" w:cs="AppleGothic"/>
          <w:color w:val="1F3864"/>
        </w:rPr>
        <w:t>출처</w:t>
      </w:r>
    </w:p>
    <w:p w14:paraId="72833F97" w14:textId="77777777" w:rsidR="00840504" w:rsidRDefault="00000000" w:rsidP="000B4267">
      <w:pPr>
        <w:spacing w:after="120"/>
        <w:ind w:left="173"/>
      </w:pPr>
      <w:hyperlink r:id="rId8">
        <w:r>
          <w:rPr>
            <w:rFonts w:ascii="AppleGothic" w:eastAsia="Arial Unicode MS" w:hAnsi="AppleGothic" w:cs="AppleGothic"/>
            <w:color w:val="2E74B5"/>
            <w:u w:val="single"/>
          </w:rPr>
          <w:t>Humanitix｜AI for Social Enterprise — Hackathon</w:t>
        </w:r>
      </w:hyperlink>
      <w:r>
        <w:rPr>
          <w:rFonts w:ascii="AppleGothic" w:hAnsi="AppleGothic" w:eastAsia="Arial Unicode MS" w:cs="AppleGothic"/>
        </w:rPr>
        <w:t xml:space="preserve">  https://events.humanitix.com/ai-for-social-enterprise-hackathon</w:t>
      </w:r>
    </w:p>
    <w:p w14:paraId="302B6E68" w14:textId="77777777" w:rsidR="00840504" w:rsidRDefault="00000000" w:rsidP="000B4267">
      <w:pPr>
        <w:spacing w:after="120"/>
        <w:ind w:left="173"/>
      </w:pPr>
      <w:hyperlink r:id="rId9">
        <w:r>
          <w:rPr>
            <w:rFonts w:ascii="AppleGothic" w:eastAsia="Arial Unicode MS" w:hAnsi="AppleGothic" w:cs="AppleGothic"/>
            <w:color w:val="2E74B5"/>
            <w:u w:val="single"/>
          </w:rPr>
          <w:t>Humanitix｜The Moreneta Initiative and City Quokka</w:t>
        </w:r>
      </w:hyperlink>
      <w:r>
        <w:rPr>
          <w:rFonts w:ascii="AppleGothic" w:hAnsi="AppleGothic" w:eastAsia="Arial Unicode MS" w:cs="AppleGothic"/>
        </w:rPr>
        <w:t xml:space="preserve">  https://events.humanitix.com/host/the-moreneta-initiative-and-quokka</w:t>
      </w:r>
    </w:p>
    <w:p w14:paraId="0D374A80" w14:textId="77777777" w:rsidR="00840504" w:rsidRDefault="00000000" w:rsidP="000B4267">
      <w:pPr>
        <w:spacing w:after="120"/>
        <w:ind w:left="173"/>
      </w:pPr>
      <w:hyperlink r:id="rId10">
        <w:r>
          <w:rPr>
            <w:rFonts w:ascii="AppleGothic" w:eastAsia="Arial Unicode MS" w:hAnsi="AppleGothic" w:cs="AppleGothic"/>
            <w:color w:val="2E74B5"/>
            <w:u w:val="single"/>
          </w:rPr>
          <w:t>Spark Festival 2026 program</w:t>
        </w:r>
      </w:hyperlink>
      <w:r>
        <w:rPr>
          <w:rFonts w:ascii="AppleGothic" w:hAnsi="AppleGothic" w:eastAsia="Arial Unicode MS" w:cs="AppleGothic"/>
        </w:rPr>
        <w:t xml:space="preserve">  https://spark.org.au/festival</w:t>
      </w:r>
    </w:p>
    <w:p w14:paraId="1D31C541" w14:textId="77777777" w:rsidR="00840504" w:rsidRDefault="00000000" w:rsidP="000B4267">
      <w:pPr>
        <w:spacing w:after="120"/>
        <w:ind w:left="173"/>
      </w:pPr>
      <w:hyperlink r:id="rId11">
        <w:r>
          <w:rPr>
            <w:rFonts w:ascii="AppleGothic" w:eastAsia="Arial Unicode MS" w:hAnsi="AppleGothic" w:cs="AppleGothic"/>
            <w:color w:val="2E74B5"/>
            <w:u w:val="single"/>
          </w:rPr>
          <w:t>UTS Startups</w:t>
        </w:r>
      </w:hyperlink>
      <w:r>
        <w:rPr>
          <w:rFonts w:ascii="AppleGothic" w:hAnsi="AppleGothic" w:eastAsia="Arial Unicode MS" w:cs="AppleGothic"/>
        </w:rPr>
        <w:t xml:space="preserve">  https://www.uts.edu.au/for-students/current-students/support/opportunities/uts-startups</w:t>
      </w:r>
    </w:p>
    <w:p w14:paraId="1968FD4C" w14:textId="77777777" w:rsidR="00840504" w:rsidRDefault="00000000" w:rsidP="000B4267">
      <w:pPr>
        <w:spacing w:after="120"/>
        <w:ind w:left="173"/>
      </w:pPr>
      <w:hyperlink r:id="rId12">
        <w:r>
          <w:rPr>
            <w:rFonts w:ascii="AppleGothic" w:eastAsia="Arial Unicode MS" w:hAnsi="AppleGothic" w:cs="AppleGothic"/>
            <w:color w:val="2E74B5"/>
            <w:u w:val="single"/>
          </w:rPr>
          <w:t>Sourabh Jain｜LinkedIn</w:t>
        </w:r>
      </w:hyperlink>
      <w:r>
        <w:rPr>
          <w:rFonts w:ascii="AppleGothic" w:hAnsi="AppleGothic" w:eastAsia="Arial Unicode MS" w:cs="AppleGothic"/>
        </w:rPr>
        <w:t xml:space="preserve">  https://www.linkedin.com/in/sourabhj1/</w:t>
      </w:r>
    </w:p>
    <w:p w14:paraId="6BCA064D" w14:textId="77777777" w:rsidR="00840504" w:rsidRDefault="00000000" w:rsidP="000B4267">
      <w:pPr>
        <w:spacing w:after="120"/>
        <w:ind w:left="173"/>
      </w:pPr>
      <w:hyperlink r:id="rId13">
        <w:r>
          <w:rPr>
            <w:rFonts w:ascii="AppleGothic" w:eastAsia="Arial Unicode MS" w:hAnsi="AppleGothic" w:cs="AppleGothic"/>
            <w:color w:val="2E74B5"/>
            <w:u w:val="single"/>
          </w:rPr>
          <w:t>Sourabh Jain｜VR meditation reflection</w:t>
        </w:r>
      </w:hyperlink>
      <w:r>
        <w:rPr>
          <w:rFonts w:ascii="AppleGothic" w:hAnsi="AppleGothic" w:eastAsia="Arial Unicode MS" w:cs="AppleGothic"/>
        </w:rPr>
        <w:t xml:space="preserve">  https://www.linkedin.com/posts/sourabhj1_vr-meditation-and-its-benefits-relax-vr-activity-7454731558042746880-u4qp</w:t>
      </w:r>
    </w:p>
    <w:p w14:paraId="4060B2EE" w14:textId="77777777" w:rsidR="00840504" w:rsidRDefault="00000000" w:rsidP="000B4267">
      <w:pPr>
        <w:spacing w:after="120"/>
        <w:ind w:left="173"/>
      </w:pPr>
      <w:hyperlink r:id="rId14">
        <w:r>
          <w:rPr>
            <w:rFonts w:ascii="AppleGothic" w:eastAsia="Arial Unicode MS" w:hAnsi="AppleGothic" w:cs="AppleGothic"/>
            <w:color w:val="2E74B5"/>
            <w:u w:val="single"/>
          </w:rPr>
          <w:t>Relax VR｜A Decade of Spreading Calm</w:t>
        </w:r>
      </w:hyperlink>
      <w:r>
        <w:rPr>
          <w:rFonts w:ascii="AppleGothic" w:hAnsi="AppleGothic" w:eastAsia="Arial Unicode MS" w:cs="AppleGothic"/>
        </w:rPr>
        <w:t xml:space="preserve">  https://www.relaxvr.co/blog/a-decade-of-spreading-calm-impact-insights</w:t>
      </w:r>
    </w:p>
    <w:p w14:paraId="58BD3125" w14:textId="77777777" w:rsidR="00840504" w:rsidRDefault="00000000" w:rsidP="000B4267">
      <w:pPr>
        <w:spacing w:after="120"/>
        <w:ind w:left="173"/>
      </w:pPr>
      <w:hyperlink r:id="rId15">
        <w:r>
          <w:rPr>
            <w:rFonts w:ascii="AppleGothic" w:eastAsia="Arial Unicode MS" w:hAnsi="AppleGothic" w:cs="AppleGothic"/>
            <w:color w:val="2E74B5"/>
            <w:u w:val="single"/>
          </w:rPr>
          <w:t>City Quokka｜About Us</w:t>
        </w:r>
      </w:hyperlink>
      <w:r>
        <w:rPr>
          <w:rFonts w:ascii="AppleGothic" w:hAnsi="AppleGothic" w:eastAsia="Arial Unicode MS" w:cs="AppleGothic"/>
        </w:rPr>
        <w:t xml:space="preserve">  https://cityquokka.com/about-us</w:t>
      </w:r>
    </w:p>
    <w:p w14:paraId="6D134CBA" w14:textId="77777777" w:rsidR="00840504" w:rsidRDefault="00000000" w:rsidP="000B4267">
      <w:pPr>
        <w:spacing w:after="120"/>
        <w:ind w:left="173"/>
      </w:pPr>
      <w:hyperlink r:id="rId16">
        <w:r>
          <w:rPr>
            <w:rFonts w:ascii="AppleGothic" w:eastAsia="Arial Unicode MS" w:hAnsi="AppleGothic" w:cs="AppleGothic"/>
            <w:color w:val="2E74B5"/>
            <w:u w:val="single"/>
          </w:rPr>
          <w:t>City Quokka｜LinkedIn</w:t>
        </w:r>
      </w:hyperlink>
      <w:r>
        <w:rPr>
          <w:rFonts w:ascii="AppleGothic" w:hAnsi="AppleGothic" w:eastAsia="Arial Unicode MS" w:cs="AppleGothic"/>
        </w:rPr>
        <w:t xml:space="preserve">  https://www.linkedin.com/company/cityquokka/</w:t>
      </w:r>
    </w:p>
    <w:p w14:paraId="1873782E" w14:textId="77777777" w:rsidR="00840504" w:rsidRDefault="00000000" w:rsidP="000B4267">
      <w:pPr>
        <w:spacing w:after="120"/>
        <w:ind w:left="173"/>
      </w:pPr>
      <w:hyperlink r:id="rId17">
        <w:r>
          <w:rPr>
            <w:rFonts w:ascii="AppleGothic" w:eastAsia="Arial Unicode MS" w:hAnsi="AppleGothic" w:cs="AppleGothic"/>
            <w:color w:val="2E74B5"/>
            <w:u w:val="single"/>
          </w:rPr>
          <w:t>John Wastnage｜LinkedIn</w:t>
        </w:r>
      </w:hyperlink>
      <w:r>
        <w:rPr>
          <w:rFonts w:ascii="AppleGothic" w:hAnsi="AppleGothic" w:eastAsia="Arial Unicode MS" w:cs="AppleGothic"/>
        </w:rPr>
        <w:t xml:space="preserve">  https://au.linkedin.com/in/johnwastnage</w:t>
      </w:r>
    </w:p>
    <w:p w14:paraId="20D632E3" w14:textId="77777777" w:rsidR="00840504" w:rsidRDefault="00000000" w:rsidP="000B4267">
      <w:pPr>
        <w:spacing w:after="120"/>
        <w:ind w:left="173"/>
      </w:pPr>
      <w:hyperlink r:id="rId18">
        <w:r>
          <w:rPr>
            <w:rFonts w:ascii="AppleGothic" w:eastAsia="Arial Unicode MS" w:hAnsi="AppleGothic" w:cs="AppleGothic"/>
            <w:color w:val="2E74B5"/>
            <w:u w:val="single"/>
          </w:rPr>
          <w:t>Jason Xu｜City Quokka student design record</w:t>
        </w:r>
      </w:hyperlink>
      <w:r>
        <w:rPr>
          <w:rFonts w:ascii="AppleGothic" w:hAnsi="AppleGothic" w:eastAsia="Arial Unicode MS" w:cs="AppleGothic"/>
        </w:rPr>
        <w:t xml:space="preserve">  https://au.linkedin.com/in/jason-xu-0947a9340</w:t>
      </w:r>
    </w:p>
    <w:p w14:paraId="546AEE74" w14:textId="77777777" w:rsidR="00840504" w:rsidRDefault="00000000" w:rsidP="000B4267">
      <w:pPr>
        <w:spacing w:after="120"/>
        <w:ind w:left="173"/>
      </w:pPr>
      <w:hyperlink r:id="rId19">
        <w:r>
          <w:rPr>
            <w:rFonts w:ascii="AppleGothic" w:eastAsia="Arial Unicode MS" w:hAnsi="AppleGothic" w:cs="AppleGothic"/>
            <w:color w:val="2E74B5"/>
            <w:u w:val="single"/>
          </w:rPr>
          <w:t>Social Impact Hub</w:t>
        </w:r>
      </w:hyperlink>
      <w:r>
        <w:rPr>
          <w:rFonts w:ascii="AppleGothic" w:hAnsi="AppleGothic" w:eastAsia="Arial Unicode MS" w:cs="AppleGothic"/>
        </w:rPr>
        <w:t xml:space="preserve">  https://www.socialimpacthub.org/</w:t>
      </w:r>
    </w:p>
    <w:p w14:paraId="254AB6A1" w14:textId="77777777" w:rsidR="00840504" w:rsidRDefault="00000000" w:rsidP="000B4267">
      <w:pPr>
        <w:spacing w:after="120"/>
        <w:ind w:left="173"/>
      </w:pPr>
      <w:hyperlink r:id="rId20">
        <w:r>
          <w:rPr>
            <w:rFonts w:ascii="AppleGothic" w:eastAsia="Arial Unicode MS" w:hAnsi="AppleGothic" w:cs="AppleGothic"/>
            <w:color w:val="2E74B5"/>
            <w:u w:val="single"/>
          </w:rPr>
          <w:t>Social Impact Fellowship</w:t>
        </w:r>
      </w:hyperlink>
      <w:r>
        <w:rPr>
          <w:rFonts w:ascii="AppleGothic" w:hAnsi="AppleGothic" w:eastAsia="Arial Unicode MS" w:cs="AppleGothic"/>
        </w:rPr>
        <w:t xml:space="preserve">  https://www.socialimpacthub.org/initiative/social-impact-fellowship</w:t>
      </w:r>
    </w:p>
    <w:p w14:paraId="3E4CF3D6" w14:textId="77777777" w:rsidR="00840504" w:rsidRDefault="00000000" w:rsidP="000B4267">
      <w:pPr>
        <w:spacing w:after="120"/>
        <w:ind w:left="173"/>
      </w:pPr>
      <w:hyperlink r:id="rId21">
        <w:r>
          <w:rPr>
            <w:rFonts w:ascii="AppleGothic" w:eastAsia="Arial Unicode MS" w:hAnsi="AppleGothic" w:cs="AppleGothic"/>
            <w:color w:val="2E74B5"/>
            <w:u w:val="single"/>
          </w:rPr>
          <w:t>Social Impact Hub｜Catalysing Impact hackathon review</w:t>
        </w:r>
      </w:hyperlink>
      <w:r>
        <w:rPr>
          <w:rFonts w:ascii="AppleGothic" w:hAnsi="AppleGothic" w:eastAsia="Arial Unicode MS" w:cs="AppleGothic"/>
        </w:rPr>
        <w:t xml:space="preserve">  https://www.socialimpacthub.org/news/catalysing-impact-unlocks-377-for-climate-and-inclusion-enterprises</w:t>
      </w:r>
    </w:p>
    <w:p w14:paraId="29333F2C" w14:textId="77777777" w:rsidR="00840504" w:rsidRDefault="00000000" w:rsidP="000B4267">
      <w:pPr>
        <w:spacing w:after="120"/>
        <w:ind w:left="173"/>
      </w:pPr>
      <w:hyperlink r:id="rId22">
        <w:r>
          <w:rPr>
            <w:rFonts w:ascii="AppleGothic" w:eastAsia="Arial Unicode MS" w:hAnsi="AppleGothic" w:cs="AppleGothic"/>
            <w:color w:val="2E74B5"/>
            <w:u w:val="single"/>
          </w:rPr>
          <w:t>SECNA｜Social enterprise verification</w:t>
        </w:r>
      </w:hyperlink>
      <w:r>
        <w:rPr>
          <w:rFonts w:ascii="AppleGothic" w:hAnsi="AppleGothic" w:eastAsia="Arial Unicode MS" w:cs="AppleGothic"/>
        </w:rPr>
        <w:t xml:space="preserve">  https://www.secna.org.au/resources/verification</w:t>
      </w:r>
    </w:p>
    <w:p w14:paraId="2E0B3A13" w14:textId="77777777" w:rsidR="00840504" w:rsidRDefault="00000000" w:rsidP="000B4267">
      <w:pPr>
        <w:spacing w:after="120"/>
        <w:ind w:left="173"/>
      </w:pPr>
      <w:hyperlink r:id="rId23">
        <w:r>
          <w:rPr>
            <w:rFonts w:ascii="AppleGothic" w:eastAsia="Arial Unicode MS" w:hAnsi="AppleGothic" w:cs="AppleGothic"/>
            <w:color w:val="2E74B5"/>
            <w:u w:val="single"/>
          </w:rPr>
          <w:t>SECNA｜Best practice guidelines for accelerators</w:t>
        </w:r>
      </w:hyperlink>
      <w:r>
        <w:rPr>
          <w:rFonts w:ascii="AppleGothic" w:hAnsi="AppleGothic" w:eastAsia="Arial Unicode MS" w:cs="AppleGothic"/>
        </w:rPr>
        <w:t xml:space="preserve">  https://www.secna.org.au/resources/best-practice-guidelines-for-accelerators</w:t>
      </w:r>
    </w:p>
    <w:p w14:paraId="7FBFC27D" w14:textId="77777777" w:rsidR="00840504" w:rsidRDefault="00000000" w:rsidP="000B4267">
      <w:pPr>
        <w:spacing w:after="120"/>
        <w:ind w:left="173"/>
      </w:pPr>
      <w:hyperlink r:id="rId24">
        <w:r>
          <w:rPr>
            <w:rFonts w:ascii="AppleGothic" w:eastAsia="Arial Unicode MS" w:hAnsi="AppleGothic" w:cs="AppleGothic"/>
            <w:color w:val="2E74B5"/>
            <w:u w:val="single"/>
          </w:rPr>
          <w:t>Call for Code AI 2025</w:t>
        </w:r>
      </w:hyperlink>
      <w:r>
        <w:rPr>
          <w:rFonts w:ascii="AppleGothic" w:hAnsi="AppleGothic" w:eastAsia="Arial Unicode MS" w:cs="AppleGothic"/>
        </w:rPr>
        <w:t xml:space="preserve">  https://www.callforcode.org/2025-call-for-code</w:t>
      </w:r>
    </w:p>
    <w:p w14:paraId="7A954292" w14:textId="77777777" w:rsidR="00840504" w:rsidRDefault="00000000" w:rsidP="000B4267">
      <w:pPr>
        <w:spacing w:after="120"/>
        <w:ind w:left="173"/>
      </w:pPr>
      <w:hyperlink r:id="rId25">
        <w:r>
          <w:rPr>
            <w:rFonts w:ascii="AppleGothic" w:eastAsia="Arial Unicode MS" w:hAnsi="AppleGothic" w:cs="AppleGothic"/>
            <w:color w:val="2E74B5"/>
            <w:u w:val="single"/>
          </w:rPr>
          <w:t>NSW Government｜Harvard Hackathon Westmead 2026</w:t>
        </w:r>
      </w:hyperlink>
      <w:r>
        <w:rPr>
          <w:rFonts w:ascii="AppleGothic" w:hAnsi="AppleGothic" w:eastAsia="Arial Unicode MS" w:cs="AppleGothic"/>
        </w:rPr>
        <w:t xml:space="preserve">  https://www.nsw.gov.au/departments-and-agencies/wslhd/pulse/all-news/harvard-hackathon-2026</w:t>
      </w:r>
    </w:p>
    <w:p w14:paraId="4B27E355" w14:textId="77777777" w:rsidR="00840504" w:rsidRDefault="00000000" w:rsidP="000B4267">
      <w:pPr>
        <w:spacing w:after="120"/>
        <w:ind w:left="173"/>
      </w:pPr>
      <w:hyperlink r:id="rId26">
        <w:r>
          <w:rPr>
            <w:rFonts w:ascii="AppleGothic" w:eastAsia="Arial Unicode MS" w:hAnsi="AppleGothic" w:cs="AppleGothic"/>
            <w:color w:val="2E74B5"/>
            <w:u w:val="single"/>
          </w:rPr>
          <w:t>UNDP｜AI for Climate Action hackathon winners</w:t>
        </w:r>
      </w:hyperlink>
      <w:r>
        <w:rPr>
          <w:rFonts w:ascii="AppleGothic" w:hAnsi="AppleGothic" w:eastAsia="Arial Unicode MS" w:cs="AppleGothic"/>
        </w:rPr>
        <w:t xml:space="preserve">  https://www.undp.org/vietnam/press-releases/ai-farming-and-aquaculture-solutions-top-youth-climate-hackathon</w:t>
      </w:r>
    </w:p>
    <w:p w14:paraId="54491D4D" w14:textId="77777777" w:rsidR="00840504" w:rsidRDefault="00000000" w:rsidP="000B4267">
      <w:pPr>
        <w:spacing w:after="120"/>
        <w:ind w:left="173"/>
      </w:pPr>
      <w:hyperlink r:id="rId27">
        <w:r>
          <w:rPr>
            <w:rFonts w:ascii="AppleGothic" w:eastAsia="Arial Unicode MS" w:hAnsi="AppleGothic" w:cs="AppleGothic"/>
            <w:color w:val="2E74B5"/>
            <w:u w:val="single"/>
          </w:rPr>
          <w:t>UNIHACK 2026 winners</w:t>
        </w:r>
      </w:hyperlink>
      <w:r>
        <w:rPr>
          <w:rFonts w:ascii="AppleGothic" w:hAnsi="AppleGothic" w:eastAsia="Arial Unicode MS" w:cs="AppleGothic"/>
        </w:rPr>
        <w:t xml:space="preserve">  https://www.unihack.net/events/2026</w:t>
      </w:r>
    </w:p>
    <w:p w14:paraId="13F6029E" w14:textId="77777777" w:rsidR="00840504" w:rsidRDefault="00000000" w:rsidP="000B4267">
      <w:pPr>
        <w:spacing w:after="120"/>
        <w:ind w:left="173"/>
      </w:pPr>
      <w:hyperlink r:id="rId28">
        <w:r>
          <w:rPr>
            <w:rFonts w:ascii="AppleGothic" w:eastAsia="Arial Unicode MS" w:hAnsi="AppleGothic" w:cs="AppleGothic"/>
            <w:color w:val="2E74B5"/>
            <w:u w:val="single"/>
          </w:rPr>
          <w:t>Devpost｜Antrum MK 1</w:t>
        </w:r>
      </w:hyperlink>
      <w:r>
        <w:rPr>
          <w:rFonts w:ascii="AppleGothic" w:hAnsi="AppleGothic" w:eastAsia="Arial Unicode MS" w:cs="AppleGothic"/>
        </w:rPr>
        <w:t xml:space="preserve">  https://devpost.com/software/antrum-mk-1</w:t>
      </w:r>
    </w:p>
    <w:p w14:paraId="5FCF3399" w14:textId="77777777" w:rsidR="00840504" w:rsidRDefault="00000000" w:rsidP="000B4267">
      <w:pPr>
        <w:spacing w:after="120"/>
        <w:ind w:left="173"/>
      </w:pPr>
      <w:hyperlink r:id="rId29">
        <w:r>
          <w:rPr>
            <w:rFonts w:ascii="AppleGothic" w:eastAsia="Arial Unicode MS" w:hAnsi="AppleGothic" w:cs="AppleGothic"/>
            <w:color w:val="2E74B5"/>
            <w:u w:val="single"/>
          </w:rPr>
          <w:t>Devpost｜MeshMap</w:t>
        </w:r>
      </w:hyperlink>
      <w:r>
        <w:rPr>
          <w:rFonts w:ascii="AppleGothic" w:hAnsi="AppleGothic" w:eastAsia="Arial Unicode MS" w:cs="AppleGothic"/>
        </w:rPr>
        <w:t xml:space="preserve">  https://devpost.com/software/meshnet</w:t>
      </w:r>
    </w:p>
    <w:p w14:paraId="2AFB6A5F" w14:textId="77777777" w:rsidR="00840504" w:rsidRDefault="00000000" w:rsidP="000B4267">
      <w:pPr>
        <w:spacing w:after="120"/>
        <w:ind w:left="173"/>
      </w:pPr>
      <w:hyperlink r:id="rId30">
        <w:r>
          <w:rPr>
            <w:rFonts w:ascii="AppleGothic" w:eastAsia="Arial Unicode MS" w:hAnsi="AppleGothic" w:cs="AppleGothic"/>
            <w:color w:val="2E74B5"/>
            <w:u w:val="single"/>
          </w:rPr>
          <w:t>Devpost｜Safe Trace</w:t>
        </w:r>
      </w:hyperlink>
      <w:r>
        <w:rPr>
          <w:rFonts w:ascii="AppleGothic" w:hAnsi="AppleGothic" w:eastAsia="Arial Unicode MS" w:cs="AppleGothic"/>
        </w:rPr>
        <w:t xml:space="preserve">  https://devpost.com/software/safe-trace</w:t>
      </w:r>
    </w:p>
    <w:p w14:paraId="0A2C86AC" w14:textId="77777777" w:rsidR="00840504" w:rsidRDefault="00000000" w:rsidP="000B4267">
      <w:pPr>
        <w:spacing w:after="120"/>
        <w:ind w:left="173"/>
      </w:pPr>
      <w:hyperlink r:id="rId31">
        <w:r>
          <w:rPr>
            <w:rFonts w:ascii="AppleGothic" w:eastAsia="Arial Unicode MS" w:hAnsi="AppleGothic" w:cs="AppleGothic"/>
            <w:color w:val="2E74B5"/>
            <w:u w:val="single"/>
          </w:rPr>
          <w:t>Devpost｜Echo</w:t>
        </w:r>
      </w:hyperlink>
      <w:r>
        <w:rPr>
          <w:rFonts w:ascii="AppleGothic" w:hAnsi="AppleGothic" w:eastAsia="Arial Unicode MS" w:cs="AppleGothic"/>
        </w:rPr>
        <w:t xml:space="preserve">  https://devpost.com/software/echo-107u6c</w:t>
      </w:r>
    </w:p>
    <w:p w14:paraId="693724E3" w14:textId="77777777" w:rsidR="00840504" w:rsidRDefault="00000000" w:rsidP="000B4267">
      <w:pPr>
        <w:spacing w:after="120"/>
        <w:ind w:left="173"/>
      </w:pPr>
      <w:hyperlink r:id="rId32">
        <w:r>
          <w:rPr>
            <w:rFonts w:ascii="AppleGothic" w:eastAsia="Arial Unicode MS" w:hAnsi="AppleGothic" w:cs="AppleGothic"/>
            <w:color w:val="2E74B5"/>
            <w:u w:val="single"/>
          </w:rPr>
          <w:t>Victoria Government｜GovHack 2024 winners</w:t>
        </w:r>
      </w:hyperlink>
      <w:r>
        <w:rPr>
          <w:rFonts w:ascii="AppleGothic" w:hAnsi="AppleGothic" w:eastAsia="Arial Unicode MS" w:cs="AppleGothic"/>
        </w:rPr>
        <w:t xml:space="preserve">  https://www.data.vic.gov.au/govhack-2024-winners-announced</w:t>
      </w:r>
    </w:p>
    <w:p w14:paraId="038EFF58" w14:textId="77777777" w:rsidR="00840504" w:rsidRDefault="00000000" w:rsidP="000B4267">
      <w:pPr>
        <w:spacing w:after="120"/>
        <w:ind w:left="173"/>
      </w:pPr>
      <w:hyperlink r:id="rId33">
        <w:r>
          <w:rPr>
            <w:rFonts w:ascii="AppleGothic" w:eastAsia="Arial Unicode MS" w:hAnsi="AppleGothic" w:cs="AppleGothic"/>
            <w:color w:val="2E74B5"/>
            <w:u w:val="single"/>
          </w:rPr>
          <w:t>University of Sydney｜Humanitarian Innovation Hackathon history</w:t>
        </w:r>
      </w:hyperlink>
      <w:r>
        <w:rPr>
          <w:rFonts w:ascii="AppleGothic" w:hAnsi="AppleGothic" w:eastAsia="Arial Unicode MS" w:cs="AppleGothic"/>
        </w:rPr>
        <w:t xml:space="preserve">  https://hack-eng.sydney.edu.au/history/</w:t>
      </w:r>
    </w:p>
    <w:p w14:paraId="1FE69582" w14:textId="77777777" w:rsidR="00840504" w:rsidRDefault="00000000" w:rsidP="000B4267">
      <w:pPr>
        <w:spacing w:after="120"/>
        <w:ind w:left="173"/>
      </w:pPr>
      <w:hyperlink r:id="rId34">
        <w:r>
          <w:rPr>
            <w:rFonts w:ascii="AppleGothic" w:eastAsia="Arial Unicode MS" w:hAnsi="AppleGothic" w:cs="AppleGothic"/>
            <w:color w:val="2E74B5"/>
            <w:u w:val="single"/>
          </w:rPr>
          <w:t>AI for Good｜MamaMate 2025 winner</w:t>
        </w:r>
      </w:hyperlink>
      <w:r>
        <w:rPr>
          <w:rFonts w:ascii="AppleGothic" w:hAnsi="AppleGothic" w:eastAsia="Arial Unicode MS" w:cs="AppleGothic"/>
        </w:rPr>
        <w:t xml:space="preserve">  https://aiforgood.itu.int/mamamate-wins-again-this-time-at-the-ai-for-good-innovation-factory-grand-finale-2025/</w:t>
      </w:r>
    </w:p>
    <w:p w14:paraId="6C025B17" w14:textId="77777777" w:rsidR="00840504" w:rsidRDefault="00000000" w:rsidP="000B4267">
      <w:pPr>
        <w:spacing w:after="120"/>
        <w:ind w:left="173"/>
      </w:pPr>
      <w:hyperlink r:id="rId35">
        <w:r>
          <w:rPr>
            <w:rFonts w:ascii="AppleGothic" w:eastAsia="Arial Unicode MS" w:hAnsi="AppleGothic" w:cs="AppleGothic"/>
            <w:color w:val="2E74B5"/>
            <w:u w:val="single"/>
          </w:rPr>
          <w:t>AI for Good｜Project Ohm Australia winner</w:t>
        </w:r>
      </w:hyperlink>
      <w:r>
        <w:rPr>
          <w:rFonts w:ascii="AppleGothic" w:hAnsi="AppleGothic" w:eastAsia="Arial Unicode MS" w:cs="AppleGothic"/>
        </w:rPr>
        <w:t xml:space="preserve">  https://aiforgood.itu.int/from-waste-to-solutions-how-an-australian-startup-is-revolutionizing-excess-renewables-with-ai-innovation/</w:t>
      </w:r>
    </w:p>
    <w:p w14:paraId="316D6A68" w14:textId="77777777" w:rsidR="00840504" w:rsidRDefault="00000000" w:rsidP="000B4267">
      <w:pPr>
        <w:spacing w:after="120"/>
        <w:ind w:left="173"/>
      </w:pPr>
      <w:hyperlink r:id="rId36">
        <w:r>
          <w:rPr>
            <w:rFonts w:ascii="AppleGothic" w:eastAsia="Arial Unicode MS" w:hAnsi="AppleGothic" w:cs="AppleGothic"/>
            <w:color w:val="2E74B5"/>
            <w:u w:val="single"/>
          </w:rPr>
          <w:t>MIT Solve｜2025 winners</w:t>
        </w:r>
      </w:hyperlink>
      <w:r>
        <w:rPr>
          <w:rFonts w:ascii="AppleGothic" w:hAnsi="AppleGothic" w:eastAsia="Arial Unicode MS" w:cs="AppleGothic"/>
        </w:rPr>
        <w:t xml:space="preserve">  https://solve.mit.edu/articles/mit-solve-awards-over-15-million-in-funding-to-tech-based-innovators-addressing-global-challenges</w:t>
      </w:r>
    </w:p>
    <w:p w14:paraId="4D97E495" w14:textId="77777777" w:rsidR="00840504" w:rsidRDefault="00000000" w:rsidP="000B4267">
      <w:pPr>
        <w:spacing w:after="120"/>
        <w:ind w:left="173"/>
      </w:pPr>
      <w:hyperlink r:id="rId37">
        <w:r>
          <w:rPr>
            <w:rFonts w:ascii="AppleGothic" w:eastAsia="Arial Unicode MS" w:hAnsi="AppleGothic" w:cs="AppleGothic"/>
            <w:color w:val="2E74B5"/>
            <w:u w:val="single"/>
          </w:rPr>
          <w:t>UTS｜Big Ideas Social Impact Hackathon</w:t>
        </w:r>
      </w:hyperlink>
      <w:r>
        <w:rPr>
          <w:rFonts w:ascii="AppleGothic" w:hAnsi="AppleGothic" w:eastAsia="Arial Unicode MS" w:cs="AppleGothic"/>
        </w:rPr>
        <w:t xml:space="preserve">  https://www.uts.edu.au/case-studies/making-big-issue-out-social-impact</w:t>
      </w:r>
    </w:p>
    <w:p w14:paraId="572908EF" w14:textId="77777777" w:rsidR="00840504" w:rsidRDefault="00000000" w:rsidP="000B4267">
      <w:pPr>
        <w:spacing w:after="120"/>
      </w:pPr>
      <w:r>
        <w:rPr>
          <w:rFonts w:ascii="AppleGothic" w:hAnsi="AppleGothic" w:eastAsia="Arial Unicode MS" w:cs="AppleGothic"/>
        </w:rPr>
        <w:t>Nandeeta Maharaj</w:t>
      </w:r>
      <w:r>
        <w:rPr>
          <w:rFonts w:ascii="AppleGothic" w:hAnsi="AppleGothic" w:eastAsia="Arial Unicode MS" w:cs="AppleGothic"/>
        </w:rPr>
        <w:t>｜</w:t>
      </w:r>
      <w:r>
        <w:rPr>
          <w:rFonts w:ascii="AppleGothic" w:hAnsi="AppleGothic" w:eastAsia="Arial Unicode MS" w:cs="AppleGothic"/>
        </w:rPr>
        <w:t>LinkedIn https://www.linkedin.com/in/nandeeta-m/</w:t>
      </w:r>
    </w:p>
    <w:p w14:paraId="5C48ACBD" w14:textId="77777777" w:rsidR="00840504" w:rsidRDefault="00000000" w:rsidP="000B4267">
      <w:pPr>
        <w:spacing w:after="120"/>
      </w:pPr>
      <w:r>
        <w:rPr>
          <w:rFonts w:ascii="AppleGothic" w:hAnsi="AppleGothic" w:eastAsia="Arial Unicode MS" w:cs="AppleGothic"/>
        </w:rPr>
        <w:t>Goods 4 Good</w:t>
      </w:r>
      <w:r>
        <w:rPr>
          <w:rFonts w:ascii="AppleGothic" w:hAnsi="AppleGothic" w:eastAsia="Arial Unicode MS" w:cs="AppleGothic"/>
        </w:rPr>
        <w:t>｜</w:t>
      </w:r>
      <w:r>
        <w:rPr>
          <w:rFonts w:ascii="AppleGothic" w:hAnsi="AppleGothic" w:eastAsia="Arial Unicode MS" w:cs="AppleGothic"/>
        </w:rPr>
        <w:t>About https://www.goods4good.com.au/pages/goods-4-good-ethical-sustainable-gifts-australia</w:t>
      </w:r>
    </w:p>
    <w:p w14:paraId="6B17A86C" w14:textId="77777777" w:rsidR="00840504" w:rsidRDefault="00000000" w:rsidP="000B4267">
      <w:pPr>
        <w:spacing w:after="120"/>
      </w:pPr>
      <w:r>
        <w:rPr>
          <w:rFonts w:ascii="AppleGothic" w:hAnsi="AppleGothic" w:eastAsia="Arial Unicode MS" w:cs="AppleGothic"/>
        </w:rPr>
        <w:lastRenderedPageBreak/>
        <w:t>Ramana Kirubagaran</w:t>
      </w:r>
      <w:r>
        <w:rPr>
          <w:rFonts w:ascii="AppleGothic" w:hAnsi="AppleGothic" w:eastAsia="Arial Unicode MS" w:cs="AppleGothic"/>
        </w:rPr>
        <w:t>｜</w:t>
      </w:r>
      <w:r>
        <w:rPr>
          <w:rFonts w:ascii="AppleGothic" w:hAnsi="AppleGothic" w:eastAsia="Arial Unicode MS" w:cs="AppleGothic"/>
        </w:rPr>
        <w:t>LinkedIn https://www.linkedin.com/in/ramana-k-a2a7b2b3/</w:t>
      </w:r>
    </w:p>
    <w:p w14:paraId="05A5284E" w14:textId="77777777" w:rsidR="00840504" w:rsidRDefault="00000000" w:rsidP="000B4267">
      <w:pPr>
        <w:spacing w:after="120"/>
      </w:pPr>
      <w:r>
        <w:rPr>
          <w:rFonts w:ascii="AppleGothic" w:hAnsi="AppleGothic" w:eastAsia="Arial Unicode MS" w:cs="AppleGothic"/>
        </w:rPr>
        <w:t>James Hornitzky</w:t>
      </w:r>
      <w:r>
        <w:rPr>
          <w:rFonts w:ascii="AppleGothic" w:hAnsi="AppleGothic" w:eastAsia="Arial Unicode MS" w:cs="AppleGothic"/>
        </w:rPr>
        <w:t>｜</w:t>
      </w:r>
      <w:r>
        <w:rPr>
          <w:rFonts w:ascii="AppleGothic" w:hAnsi="AppleGothic" w:eastAsia="Arial Unicode MS" w:cs="AppleGothic"/>
        </w:rPr>
        <w:t>LinkedIn https://www.linkedin.com/in/james-hornitzky/</w:t>
      </w:r>
    </w:p>
    <w:p w14:paraId="2C07EF8F" w14:textId="77777777" w:rsidR="00840504" w:rsidRDefault="00000000" w:rsidP="000B4267">
      <w:pPr>
        <w:spacing w:after="120"/>
      </w:pPr>
      <w:r>
        <w:rPr>
          <w:rFonts w:ascii="AppleGothic" w:hAnsi="AppleGothic" w:eastAsia="Arial Unicode MS" w:cs="AppleGothic"/>
        </w:rPr>
        <w:t>Social Traders</w:t>
      </w:r>
      <w:r>
        <w:rPr>
          <w:rFonts w:ascii="AppleGothic" w:hAnsi="AppleGothic" w:eastAsia="Arial Unicode MS" w:cs="AppleGothic"/>
        </w:rPr>
        <w:t>｜</w:t>
      </w:r>
      <w:r>
        <w:rPr>
          <w:rFonts w:ascii="AppleGothic" w:hAnsi="AppleGothic" w:eastAsia="Arial Unicode MS" w:cs="AppleGothic"/>
        </w:rPr>
        <w:t>Sustainable Impact report launch https://events.humanitix.com/beyond-the-grant-report-launch-thursday-23-july-2026</w:t>
      </w:r>
    </w:p>
    <w:p>
      <w:pPr/>
      <w:r>
        <w:rPr>
          <w:rFonts w:ascii="AppleGothic" w:hAnsi="AppleGothic" w:eastAsia="Arial Unicode MS" w:cs="AppleGothic"/>
        </w:rPr>
        <w:t>주최 측 이메일(2026년 9월 16일) | 행사 매진, Day 1 전체 일정 및 사전 준비</w:t>
        <w:br/>
        <w:t>Social Traders | What is a social enterprise? https://www.socialtraders.com.au/what-is-a-social-enterprise</w:t>
      </w:r>
    </w:p>
    <w:p>
      <w:pPr>
        <w:spacing w:after="40"/>
      </w:pPr>
      <w:r>
        <w:rPr>
          <w:rFonts w:ascii="AppleGothic" w:hAnsi="AppleGothic" w:eastAsia="Arial Unicode MS" w:cs="AppleGothic"/>
          <w:b w:val="0"/>
          <w:sz w:val="17"/>
        </w:rPr>
        <w:t>데이터 확장 | ITU AI for Good Nearpays 2026 https://aiforgood.itu.int/nearpays-wins-the-ai-for-good-innovation-factory-2026-as-will-i-am-surprises-all-three-finalists-with-additional-prize-funding/</w:t>
      </w:r>
    </w:p>
    <w:p>
      <w:pPr>
        <w:spacing w:after="40"/>
      </w:pPr>
      <w:r>
        <w:rPr>
          <w:rFonts w:ascii="AppleGothic" w:hAnsi="AppleGothic" w:eastAsia="Arial Unicode MS" w:cs="AppleGothic"/>
          <w:b w:val="0"/>
          <w:sz w:val="17"/>
        </w:rPr>
        <w:t>데이터 확장 | MIT Solve Smart Scope CX https://solve.mit.edu/solutions/98183</w:t>
      </w:r>
    </w:p>
    <w:p>
      <w:pPr>
        <w:spacing w:after="40"/>
      </w:pPr>
      <w:r>
        <w:rPr>
          <w:rFonts w:ascii="AppleGothic" w:hAnsi="AppleGothic" w:eastAsia="Arial Unicode MS" w:cs="AppleGothic"/>
          <w:b w:val="0"/>
          <w:sz w:val="17"/>
        </w:rPr>
        <w:t>자료 확장 | MIT Solve Visilant https://solve.mit.edu/solutions/99660</w:t>
      </w:r>
    </w:p>
    <w:p>
      <w:pPr>
        <w:spacing w:after="40"/>
      </w:pPr>
      <w:r>
        <w:rPr>
          <w:rFonts w:ascii="AppleGothic" w:hAnsi="AppleGothic" w:eastAsia="Arial Unicode MS" w:cs="AppleGothic"/>
          <w:b w:val="0"/>
          <w:sz w:val="17"/>
        </w:rPr>
        <w:t>데이터 확장 | GovHack Australia 2025 winners https://govhack.org/2025-winners-2/</w:t>
      </w:r>
    </w:p>
    <w:p>
      <w:pPr>
        <w:spacing w:after="40"/>
      </w:pPr>
      <w:r>
        <w:rPr>
          <w:rFonts w:ascii="AppleGothic" w:hAnsi="AppleGothic" w:eastAsia="Arial Unicode MS" w:cs="AppleGothic"/>
          <w:b w:val="0"/>
          <w:sz w:val="17"/>
        </w:rPr>
        <w:t>데이터 확장 | GovHack 2025 GovNav project tags https://2025.hackerspace.govhack.org/projects?search=%23aiforgov</w:t>
      </w:r>
    </w:p>
    <w:p>
      <w:pPr>
        <w:spacing w:after="40"/>
      </w:pPr>
      <w:r>
        <w:rPr>
          <w:rFonts w:ascii="AppleGothic" w:hAnsi="AppleGothic" w:eastAsia="Arial Unicode MS" w:cs="AppleGothic"/>
          <w:b w:val="0"/>
          <w:sz w:val="17"/>
        </w:rPr>
        <w:t>데이터 확장 | AIHW Specialist Homelessness Services unmet need 2024–25 https://www.aihw.gov.au/reports/homelessness-services/specialist-homelessness-services-annual-report/contents/services-provided-and-unmet-need</w:t>
      </w:r>
    </w:p>
    <w:p>
      <w:pPr>
        <w:spacing w:after="40"/>
      </w:pPr>
      <w:r>
        <w:rPr>
          <w:rFonts w:ascii="AppleGothic" w:hAnsi="AppleGothic" w:eastAsia="Arial Unicode MS" w:cs="AppleGothic"/>
          <w:b w:val="0"/>
          <w:sz w:val="17"/>
        </w:rPr>
        <w:t>데이터 확장 | AIHW unassisted requests 2024–25 https://www.aihw.gov.au/reports/homelessness-services/specialist-homelessness-services-annual-report/contents/unassisted-requests-for-services</w:t>
      </w:r>
    </w:p>
    <w:p>
      <w:pPr>
        <w:spacing w:after="40"/>
      </w:pPr>
      <w:r>
        <w:rPr>
          <w:rFonts w:ascii="AppleGothic" w:hAnsi="AppleGothic" w:eastAsia="Arial Unicode MS" w:cs="AppleGothic"/>
          <w:b w:val="0"/>
          <w:sz w:val="17"/>
        </w:rPr>
        <w:t>자료확대 | AIHW family and domestic violence housing https://www.aihw.gov.au/family-domestic-and-sexual-violence/responses-and-outcomes/housing</w:t>
      </w:r>
    </w:p>
    <w:p>
      <w:pPr>
        <w:spacing w:after="40"/>
      </w:pPr>
      <w:r>
        <w:rPr>
          <w:rFonts w:ascii="AppleGothic" w:hAnsi="AppleGothic" w:eastAsia="Arial Unicode MS" w:cs="AppleGothic"/>
          <w:b w:val="0"/>
          <w:sz w:val="17"/>
        </w:rPr>
        <w:t>자료 확장 | Mission Australia Youth Survey 2025 https://prod.missionaustralia.com.au/what-we-do/evidence-impact-and-advocacy/research/youth-survey/youth-survey-reports/youth-survey-2025/</w:t>
      </w:r>
    </w:p>
    <w:p>
      <w:pPr>
        <w:spacing w:after="40"/>
      </w:pPr>
      <w:r>
        <w:rPr>
          <w:rFonts w:ascii="AppleGothic" w:hAnsi="AppleGothic" w:eastAsia="Arial Unicode MS" w:cs="AppleGothic"/>
          <w:b w:val="0"/>
          <w:sz w:val="17"/>
        </w:rPr>
        <w:t>자료 확장 | Foodbank Hunger Report 2025 https://reports.foodbank.org.au/wp-content/uploads/2025/10/Foodbank_Hunger_Report_2025_Ipsos_WEBCOPY.pdf</w:t>
      </w:r>
    </w:p>
    <w:p>
      <w:pPr>
        <w:spacing w:after="40"/>
      </w:pPr>
      <w:r>
        <w:rPr>
          <w:rFonts w:ascii="AppleGothic" w:hAnsi="AppleGothic" w:eastAsia="Arial Unicode MS" w:cs="AppleGothic"/>
          <w:b w:val="0"/>
          <w:sz w:val="17"/>
        </w:rPr>
        <w:t>데이터 확장 | Australian Digital Inclusion Index 2025 https://digitalinclusionindex.org.au/</w:t>
      </w:r>
    </w:p>
    <w:p>
      <w:pPr>
        <w:spacing w:after="40"/>
      </w:pPr>
      <w:r>
        <w:rPr>
          <w:rFonts w:ascii="AppleGothic" w:hAnsi="AppleGothic" w:eastAsia="Arial Unicode MS" w:cs="AppleGothic"/>
          <w:b w:val="0"/>
          <w:sz w:val="17"/>
        </w:rPr>
        <w:t>데이터 확장 | First Nations digital inclusion 2025 https://digitalinclusionindex.org.au/first-nations-australians-twice-as-likely-to-be-digitally-excluded/</w:t>
      </w:r>
    </w:p>
    <w:p>
      <w:pPr>
        <w:spacing w:after="40"/>
      </w:pPr>
      <w:r>
        <w:rPr>
          <w:rFonts w:ascii="AppleGothic" w:hAnsi="AppleGothic" w:eastAsia="Arial Unicode MS" w:cs="AppleGothic"/>
          <w:b w:val="0"/>
          <w:sz w:val="17"/>
        </w:rPr>
        <w:t>자료 확장 | National Climate Risk Assessment https://www.dcceew.gov.au/climate-change/policy/adaptation/ncra</w:t>
      </w:r>
    </w:p>
    <w:p>
      <w:pPr>
        <w:spacing w:after="40"/>
      </w:pPr>
      <w:r>
        <w:rPr>
          <w:rFonts w:ascii="AppleGothic" w:hAnsi="AppleGothic" w:eastAsia="Arial Unicode MS" w:cs="AppleGothic"/>
          <w:b w:val="0"/>
          <w:sz w:val="17"/>
        </w:rPr>
        <w:t>데이터 확장 | SECNA social impact measurement https://www.secna.org.au/sim</w:t>
      </w:r>
    </w:p>
    <w:p>
      <w:r>
        <w:rPr>
          <w:rFonts w:ascii="AppleGothic" w:hAnsi="AppleGothic" w:eastAsia="Arial Unicode MS" w:cs="AppleGothic"/>
          <w:b w:val="0"/>
          <w:sz w:val="17"/>
        </w:rPr>
        <w:t>자료 확대 | AIHW current mental health issue and homelessness https://www.aihw.gov.au/mental-health/topic-areas/community-based-services/specialist-homelessness-services</w:t>
      </w:r>
    </w:p>
    <w:p w14:paraId="477E15C5" w14:textId="77777777" w:rsidR="00840504" w:rsidRPr="000B4267" w:rsidRDefault="00000000" w:rsidP="000B4267">
      <w:pPr>
        <w:spacing w:after="120"/>
        <w:rPr>
          <w:lang w:eastAsia="zh-TW"/>
        </w:rPr>
      </w:pPr>
      <w:r>
        <w:rPr>
          <w:rFonts w:ascii="AppleGothic" w:hAnsi="AppleGothic" w:eastAsia="Arial Unicode MS" w:cs="AppleGothic"/>
          <w:b w:val="0"/>
          <w:sz w:val="18"/>
        </w:rPr>
        <w:t>파일 상태: 연구, 이메일로 확인한 행사 정보, 심사 공개 신호, 호주 문제 자료 및 인터뷰 분야 업데이트 v1.5 | 2026년 9월 17일 기준</w:t>
      </w:r>
    </w:p>
    <w:sectPr w:rsidR="00840504" w:rsidRPr="000B4267" w:rsidSect="00034616">
      <w:headerReference w:type="even" r:id="rId38"/>
      <w:headerReference w:type="default" r:id="rId39"/>
      <w:footerReference w:type="even" r:id="rId40"/>
      <w:footerReference w:type="default" r:id="rId41"/>
      <w:headerReference w:type="first" r:id="rId42"/>
      <w:footerReference w:type="first" r:id="rId43"/>
      <w:pgSz w:w="12240" w:h="15840"/>
      <w:pgMar w:top="935" w:right="992" w:bottom="879" w:left="99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8D7D98" w14:textId="77777777" w:rsidR="00742EA0" w:rsidRDefault="00742EA0">
      <w:pPr>
        <w:spacing w:after="0" w:line="240" w:lineRule="auto"/>
      </w:pPr>
      <w:r>
        <w:separator/>
      </w:r>
    </w:p>
  </w:endnote>
  <w:endnote w:type="continuationSeparator" w:id="0">
    <w:p w14:paraId="026C93F9" w14:textId="77777777" w:rsidR="00742EA0" w:rsidRDefault="00742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PingFang TC">
    <w:altName w:val="Cambria"/>
    <w:panose1 w:val="020B0400000000000000"/>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Heiti TC">
    <w:altName w:val="Cambria"/>
    <w:panose1 w:val="02000000000000000000"/>
    <w:charset w:val="00"/>
    <w:family w:val="roman"/>
    <w:notTrueType/>
    <w:pitch w:val="default"/>
  </w:font>
  <w:font w:name="Apple SD Gothic Neo"/>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D74FE7" w14:textId="77777777" w:rsidR="000B4267" w:rsidRDefault="000B42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56D846" w14:textId="77777777" w:rsidR="00840504" w:rsidRDefault="00000000">
    <w:pPr>
      <w:pStyle w:val="Footer"/>
      <w:jc w:val="center"/>
      <w:rPr>
        <w:lang w:eastAsia="zh-TW"/>
      </w:rPr>
    </w:pPr>
    <w:r>
      <w:rPr>
        <w:rFonts w:ascii="AppleGothic" w:hAnsi="AppleGothic" w:eastAsia="Arial Unicode MS" w:cs="AppleGothic"/>
        <w:color w:val="464646"/>
        <w:sz w:val="16"/>
      </w:rPr>
      <w:t xml:space="preserve">공개자료연구통합 v1.5 • 2026년 9월 17일 • 제</w:t>
    </w:r>
    <w:r>
      <w:fldChar w:fldCharType="begin"/>
    </w:r>
    <w:r>
      <w:instrText xml:space="preserve"> PAGE </w:instrText>
    </w:r>
    <w:r>
      <w:fldChar w:fldCharType="separate"/>
    </w:r>
    <w:r>
      <w:rPr>
        <w:rFonts w:ascii="AppleGothic" w:hAnsi="AppleGothic" w:eastAsia="Arial Unicode MS" w:cs="AppleGothic"/>
      </w:rPr>
      <w:t>1</w:t>
    </w:r>
    <w:r>
      <w:fldChar w:fldCharType="end"/>
    </w:r>
    <w:r>
      <w:rPr>
        <w:rFonts w:ascii="AppleGothic" w:hAnsi="AppleGothic" w:eastAsia="Arial Unicode MS" w:cs="AppleGothic"/>
        <w:color w:val="464646"/>
        <w:sz w:val="16"/>
      </w:rPr>
      <w:t xml:space="preserve">페이지</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0DBE96" w14:textId="77777777" w:rsidR="000B4267" w:rsidRDefault="000B42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AD47C63" w14:textId="77777777" w:rsidR="00742EA0" w:rsidRDefault="00742EA0">
      <w:pPr>
        <w:spacing w:after="0" w:line="240" w:lineRule="auto"/>
      </w:pPr>
      <w:r>
        <w:separator/>
      </w:r>
    </w:p>
  </w:footnote>
  <w:footnote w:type="continuationSeparator" w:id="0">
    <w:p w14:paraId="4883B23E" w14:textId="77777777" w:rsidR="00742EA0" w:rsidRDefault="00742E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14DB68" w14:textId="77777777" w:rsidR="000B4267" w:rsidRDefault="000B42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49BA46" w14:textId="77777777" w:rsidR="00840504" w:rsidRDefault="00000000">
    <w:pPr>
      <w:pStyle w:val="Header"/>
      <w:jc w:val="right"/>
    </w:pPr>
    <w:r>
      <w:rPr>
        <w:rFonts w:ascii="AppleGothic" w:hAnsi="AppleGothic" w:eastAsia="Arial Unicode MS" w:cs="AppleGothic"/>
        <w:color w:val="464646"/>
        <w:sz w:val="16"/>
      </w:rPr>
      <w:t xml:space="preserve">AI FOR SOCIAL ENTERPRISE HACKATHON </w:t>
    </w:r>
    <w:proofErr w:type="gramStart"/>
    <w:r>
      <w:rPr>
        <w:rFonts w:ascii="AppleGothic" w:hAnsi="AppleGothic" w:eastAsia="Arial Unicode MS" w:cs="AppleGothic"/>
        <w:color w:val="464646"/>
        <w:sz w:val="16"/>
      </w:rPr>
      <w:t>2026  |</w:t>
    </w:r>
    <w:proofErr w:type="gramEnd"/>
    <w:r>
      <w:rPr>
        <w:rFonts w:ascii="AppleGothic" w:hAnsi="AppleGothic" w:eastAsia="Arial Unicode MS" w:cs="AppleGothic"/>
        <w:color w:val="464646"/>
        <w:sz w:val="16"/>
      </w:rPr>
      <w:t xml:space="preserve">  RESEARCH BRIEF</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101386" w14:textId="77777777" w:rsidR="000B4267" w:rsidRDefault="000B42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eastAsia="Arial Unicode MS" w:cs="Symbol"/>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eastAsia="Arial Unicode MS" w:cs="Symbol"/>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eastAsia="Arial Unicode MS" w:cs="Symbol"/>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eastAsia="Arial Unicode MS" w:cs="Symbol"/>
      </w:rPr>
    </w:lvl>
  </w:abstractNum>
  <w:abstractNum w:abstractNumId="9" w15:restartNumberingAfterBreak="0">
    <w:nsid w:val="063E2565"/>
    <w:multiLevelType w:val="multilevel"/>
    <w:tmpl w:val="BB2ABE34"/>
    <w:lvl w:ilvl="0">
      <w:start w:val="1"/>
      <w:numFmt w:val="decimal"/>
      <w:lvlText w:val="%1."/>
      <w:lvlJc w:val="left"/>
      <w:pPr>
        <w:ind w:left="360" w:hanging="360"/>
      </w:pPr>
      <w:rPr>
        <w:rFonts w:hint="default" w:ascii="Arial Unicode MS" w:hAnsi="Arial Unicode MS" w:eastAsia="Arial Unicode MS" w:cs="Arial Unicode MS"/>
      </w:rPr>
    </w:lvl>
    <w:lvl w:ilvl="1" w:tentative="1">
      <w:start w:val="1"/>
      <w:numFmt w:val="bullet"/>
      <w:lvlText w:val="o"/>
      <w:lvlJc w:val="left"/>
      <w:pPr>
        <w:ind w:left="1710" w:hanging="360"/>
      </w:pPr>
      <w:rPr>
        <w:rFonts w:ascii="Arial Unicode MS" w:hAnsi="Arial Unicode MS" w:cs="Arial Unicode MS" w:hint="default" w:eastAsia="Arial Unicode MS"/>
      </w:rPr>
    </w:lvl>
    <w:lvl w:ilvl="2" w:tentative="1">
      <w:start w:val="1"/>
      <w:numFmt w:val="bullet"/>
      <w:lvlText w:val=""/>
      <w:lvlJc w:val="left"/>
      <w:pPr>
        <w:ind w:left="2430" w:hanging="360"/>
      </w:pPr>
      <w:rPr>
        <w:rFonts w:ascii="Wingdings" w:hAnsi="Wingdings" w:hint="default" w:eastAsia="Arial Unicode MS" w:cs="Wingdings"/>
      </w:rPr>
    </w:lvl>
    <w:lvl w:ilvl="3" w:tentative="1">
      <w:start w:val="1"/>
      <w:numFmt w:val="bullet"/>
      <w:lvlText w:val=""/>
      <w:lvlJc w:val="left"/>
      <w:pPr>
        <w:ind w:left="3150" w:hanging="360"/>
      </w:pPr>
      <w:rPr>
        <w:rFonts w:ascii="Symbol" w:hAnsi="Symbol" w:hint="default" w:eastAsia="Arial Unicode MS" w:cs="Symbol"/>
      </w:rPr>
    </w:lvl>
    <w:lvl w:ilvl="4" w:tentative="1">
      <w:start w:val="1"/>
      <w:numFmt w:val="bullet"/>
      <w:lvlText w:val="o"/>
      <w:lvlJc w:val="left"/>
      <w:pPr>
        <w:ind w:left="3870" w:hanging="360"/>
      </w:pPr>
      <w:rPr>
        <w:rFonts w:ascii="Arial Unicode MS" w:hAnsi="Arial Unicode MS" w:cs="Arial Unicode MS" w:hint="default" w:eastAsia="Arial Unicode MS"/>
      </w:rPr>
    </w:lvl>
    <w:lvl w:ilvl="5" w:tentative="1">
      <w:start w:val="1"/>
      <w:numFmt w:val="bullet"/>
      <w:lvlText w:val=""/>
      <w:lvlJc w:val="left"/>
      <w:pPr>
        <w:ind w:left="4590" w:hanging="360"/>
      </w:pPr>
      <w:rPr>
        <w:rFonts w:ascii="Wingdings" w:hAnsi="Wingdings" w:hint="default" w:eastAsia="Arial Unicode MS" w:cs="Wingdings"/>
      </w:rPr>
    </w:lvl>
    <w:lvl w:ilvl="6" w:tentative="1">
      <w:start w:val="1"/>
      <w:numFmt w:val="bullet"/>
      <w:lvlText w:val=""/>
      <w:lvlJc w:val="left"/>
      <w:pPr>
        <w:ind w:left="5310" w:hanging="360"/>
      </w:pPr>
      <w:rPr>
        <w:rFonts w:ascii="Symbol" w:hAnsi="Symbol" w:hint="default" w:eastAsia="Arial Unicode MS" w:cs="Symbol"/>
      </w:rPr>
    </w:lvl>
    <w:lvl w:ilvl="7" w:tentative="1">
      <w:start w:val="1"/>
      <w:numFmt w:val="bullet"/>
      <w:lvlText w:val="o"/>
      <w:lvlJc w:val="left"/>
      <w:pPr>
        <w:ind w:left="6030" w:hanging="360"/>
      </w:pPr>
      <w:rPr>
        <w:rFonts w:ascii="Arial Unicode MS" w:hAnsi="Arial Unicode MS" w:cs="Arial Unicode MS" w:hint="default" w:eastAsia="Arial Unicode MS"/>
      </w:rPr>
    </w:lvl>
    <w:lvl w:ilvl="8" w:tentative="1">
      <w:start w:val="1"/>
      <w:numFmt w:val="bullet"/>
      <w:lvlText w:val=""/>
      <w:lvlJc w:val="left"/>
      <w:pPr>
        <w:ind w:left="6750" w:hanging="360"/>
      </w:pPr>
      <w:rPr>
        <w:rFonts w:ascii="Wingdings" w:hAnsi="Wingdings" w:hint="default" w:eastAsia="Arial Unicode MS" w:cs="Wingdings"/>
      </w:rPr>
    </w:lvl>
  </w:abstractNum>
  <w:abstractNum w:abstractNumId="10" w15:restartNumberingAfterBreak="0">
    <w:nsid w:val="6E00438C"/>
    <w:multiLevelType w:val="singleLevel"/>
    <w:tmpl w:val="3D4C0A5A"/>
    <w:lvl w:ilvl="0">
      <w:start w:val="1"/>
      <w:numFmt w:val="bullet"/>
      <w:pStyle w:val="ListBullet"/>
      <w:lvlText w:val=""/>
      <w:lvlJc w:val="left"/>
      <w:pPr>
        <w:tabs>
          <w:tab w:val="num" w:pos="540"/>
        </w:tabs>
        <w:ind w:left="920" w:hanging="360"/>
      </w:pPr>
      <w:rPr>
        <w:rFonts w:ascii="Symbol" w:hAnsi="Symbol" w:eastAsia="Arial Unicode MS" w:cs="Symbol"/>
      </w:rPr>
    </w:lvl>
  </w:abstractNum>
  <w:abstractNum w:abstractNumId="11" w15:restartNumberingAfterBreak="0">
    <w:nsid w:val="77D16FB1"/>
    <w:multiLevelType w:val="singleLevel"/>
    <w:tmpl w:val="6A6E65AE"/>
    <w:lvl w:ilvl="0">
      <w:start w:val="1"/>
      <w:numFmt w:val="bullet"/>
      <w:lvlText w:val="•"/>
      <w:lvlJc w:val="left"/>
      <w:pPr>
        <w:tabs>
          <w:tab w:val="num" w:pos="540"/>
        </w:tabs>
        <w:ind w:left="540" w:hanging="270"/>
      </w:pPr>
      <w:rPr>
        <w:rFonts w:ascii="Arial Unicode MS" w:hAnsi="Arial Unicode MS" w:eastAsia="Arial Unicode MS" w:cs="Arial Unicode MS"/>
      </w:rPr>
    </w:lvl>
  </w:abstractNum>
  <w:num w:numId="1" w16cid:durableId="639117769">
    <w:abstractNumId w:val="10"/>
  </w:num>
  <w:num w:numId="2" w16cid:durableId="1773552313">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267"/>
    <w:rsid w:val="0015074B"/>
    <w:rsid w:val="0029639D"/>
    <w:rsid w:val="003104F5"/>
    <w:rsid w:val="00326F90"/>
    <w:rsid w:val="00742EA0"/>
    <w:rsid w:val="00840504"/>
    <w:rsid w:val="00AA1D8D"/>
    <w:rsid w:val="00B47730"/>
    <w:rsid w:val="00CB0664"/>
    <w:rsid w:val="00E741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050163"/>
  <w14:defaultImageDpi w14:val="300"/>
  <w15:docId w15:val="{0A6B373C-3FDE-A445-B203-EC7AC6F1B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ascii="AppleGothic" w:hAnsi="AppleGothic" w:eastAsia="Arial Unicode MS" w:cs="AppleGothic"/>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07" w:lineRule="auto"/>
    </w:pPr>
    <w:rPr>
      <w:rFonts w:ascii="AppleGothic" w:eastAsia="Arial Unicode MS" w:hAnsi="AppleGothic" w:cs="AppleGothic"/>
      <w:color w:val="000000"/>
      <w:sz w:val="21"/>
    </w:rPr>
  </w:style>
  <w:style w:type="paragraph" w:styleId="Heading1">
    <w:name w:val="heading 1"/>
    <w:basedOn w:val="Normal"/>
    <w:next w:val="Normal"/>
    <w:link w:val="Heading1Char"/>
    <w:uiPriority w:val="9"/>
    <w:qFormat/>
    <w:rsid w:val="00FC693F"/>
    <w:pPr>
      <w:keepNext/>
      <w:keepLines/>
      <w:spacing w:before="400" w:after="160" w:line="252" w:lineRule="auto"/>
      <w:outlineLvl w:val="0"/>
    </w:pPr>
    <w:rPr>
      <w:rFonts w:asciiTheme="majorHAnsi" w:eastAsiaTheme="majorEastAsia" w:hAnsiTheme="majorHAnsi" w:cstheme="majorBidi" w:ascii="AppleGothic" w:hAnsi="AppleGothic" w:eastAsia="Arial Unicode MS" w:cs="AppleGothic"/>
      <w:b/>
      <w:bCs/>
      <w:sz w:val="34"/>
      <w:szCs w:val="28"/>
    </w:rPr>
  </w:style>
  <w:style w:type="paragraph" w:styleId="Heading2">
    <w:name w:val="heading 2"/>
    <w:basedOn w:val="Normal"/>
    <w:next w:val="Normal"/>
    <w:link w:val="Heading2Char"/>
    <w:uiPriority w:val="9"/>
    <w:unhideWhenUsed/>
    <w:qFormat/>
    <w:rsid w:val="00FC693F"/>
    <w:pPr>
      <w:keepNext/>
      <w:keepLines/>
      <w:spacing w:before="260" w:line="269" w:lineRule="auto"/>
      <w:outlineLvl w:val="1"/>
    </w:pPr>
    <w:rPr>
      <w:rFonts w:asciiTheme="majorHAnsi" w:eastAsiaTheme="majorEastAsia" w:hAnsiTheme="majorHAnsi" w:cstheme="majorBidi" w:ascii="AppleGothic" w:hAnsi="AppleGothic" w:eastAsia="Arial Unicode MS" w:cs="AppleGothic"/>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ascii="AppleGothic" w:hAnsi="AppleGothic" w:eastAsia="Arial Unicode MS" w:cs="Apple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pleGothic" w:hAnsi="AppleGothic" w:eastAsia="Arial Unicode MS" w:cs="AppleGothi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ppleGothic" w:hAnsi="AppleGothic" w:eastAsia="Arial Unicode MS" w:cs="AppleGothi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ppleGothic" w:hAnsi="AppleGothic" w:eastAsia="Arial Unicode MS" w:cs="AppleGothi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ppleGothic" w:hAnsi="AppleGothic" w:eastAsia="Arial Unicode MS" w:cs="AppleGothi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ppleGothic" w:hAnsi="AppleGothic" w:eastAsia="Arial Unicode MS" w:cs="AppleGothi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ppleGothic" w:hAnsi="AppleGothic" w:eastAsia="Arial Unicode MS" w:cs="AppleGothic"/>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ppleGothic" w:hAnsi="AppleGothic" w:eastAsia="Arial Unicode MS" w:cs="AppleGothic"/>
      <w:b/>
      <w:bCs/>
      <w:color w:val="000000"/>
      <w:sz w:val="3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ppleGothic" w:hAnsi="AppleGothic" w:eastAsia="Arial Unicode MS" w:cs="AppleGothic"/>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ppleGothic" w:hAnsi="AppleGothic" w:eastAsia="Arial Unicode MS" w:cs="AppleGothic"/>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pleGothic" w:hAnsi="AppleGothic" w:eastAsia="Arial Unicode MS" w:cs="Apple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ppleGothic" w:hAnsi="AppleGothic" w:eastAsia="Arial Unicode MS" w:cs="AppleGothic"/>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pleGothic" w:hAnsi="AppleGothic" w:eastAsia="Arial Unicode MS" w:cs="AppleGothi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ppleGothic" w:hAnsi="AppleGothic" w:eastAsia="Arial Unicode MS" w:cs="AppleGothic"/>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ppleGothic" w:hAnsi="AppleGothic" w:eastAsia="Arial Unicode MS" w:cs="AppleGothic"/>
      <w:sz w:val="16"/>
      <w:szCs w:val="16"/>
    </w:rPr>
  </w:style>
  <w:style w:type="character" w:customStyle="1" w:styleId="BodyText3Char">
    <w:name w:val="Body Text 3 Char"/>
    <w:basedOn w:val="DefaultParagraphFont"/>
    <w:link w:val="BodyText3"/>
    <w:uiPriority w:val="99"/>
    <w:rsid w:val="00AA1D8D"/>
    <w:rPr>
      <w:rFonts w:ascii="AppleGothic" w:hAnsi="AppleGothic" w:eastAsia="Arial Unicode MS" w:cs="AppleGothic"/>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360"/>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ppleGothic" w:hAnsi="AppleGothic" w:eastAsia="Arial Unicode MS" w:cs="AppleGothic"/>
      <w:sz w:val="20"/>
      <w:szCs w:val="20"/>
    </w:rPr>
  </w:style>
  <w:style w:type="character" w:customStyle="1" w:styleId="MacroTextChar">
    <w:name w:val="Macro Text Char"/>
    <w:basedOn w:val="DefaultParagraphFont"/>
    <w:link w:val="MacroText"/>
    <w:uiPriority w:val="99"/>
    <w:rsid w:val="0029639D"/>
    <w:rPr>
      <w:rFonts w:ascii="AppleGothic" w:hAnsi="AppleGothic" w:eastAsia="Arial Unicode MS" w:cs="AppleGothic"/>
      <w:sz w:val="20"/>
      <w:szCs w:val="20"/>
    </w:rPr>
  </w:style>
  <w:style w:type="paragraph" w:styleId="Quote">
    <w:name w:val="Quote"/>
    <w:basedOn w:val="Normal"/>
    <w:next w:val="Normal"/>
    <w:link w:val="QuoteChar"/>
    <w:uiPriority w:val="29"/>
    <w:qFormat/>
    <w:rsid w:val="00FC693F"/>
    <w:rPr>
      <w:rFonts w:ascii="AppleGothic" w:hAnsi="AppleGothic" w:eastAsia="Arial Unicode MS" w:cs="AppleGothic"/>
      <w:i/>
      <w:iCs/>
      <w:color w:val="000000" w:themeColor="text1"/>
    </w:rPr>
  </w:style>
  <w:style w:type="character" w:customStyle="1" w:styleId="QuoteChar">
    <w:name w:val="Quote Char"/>
    <w:basedOn w:val="DefaultParagraphFont"/>
    <w:link w:val="Quote"/>
    <w:uiPriority w:val="29"/>
    <w:rsid w:val="00FC693F"/>
    <w:rPr>
      <w:rFonts w:ascii="AppleGothic" w:hAnsi="AppleGothic" w:eastAsia="Arial Unicode MS" w:cs="AppleGothic"/>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ppleGothic" w:hAnsi="AppleGothic" w:eastAsia="Arial Unicode MS" w:cs="AppleGothic"/>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ppleGothic" w:hAnsi="AppleGothic" w:eastAsia="Arial Unicode MS" w:cs="AppleGothic"/>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ppleGothic" w:hAnsi="AppleGothic" w:eastAsia="Arial Unicode MS" w:cs="AppleGothic"/>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ppleGothic" w:hAnsi="AppleGothic" w:eastAsia="Arial Unicode MS" w:cs="AppleGothic"/>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ppleGothic" w:hAnsi="AppleGothic" w:eastAsia="Arial Unicode MS" w:cs="AppleGothic"/>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ppleGothic" w:hAnsi="AppleGothic" w:eastAsia="Arial Unicode MS" w:cs="AppleGothic"/>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pleGothic" w:hAnsi="AppleGothic" w:eastAsia="Arial Unicode MS" w:cs="AppleGothic"/>
      <w:b/>
      <w:bCs/>
      <w:color w:val="4F81BD" w:themeColor="accent1"/>
      <w:sz w:val="18"/>
      <w:szCs w:val="18"/>
    </w:rPr>
  </w:style>
  <w:style w:type="character" w:styleId="Strong">
    <w:name w:val="Strong"/>
    <w:basedOn w:val="DefaultParagraphFont"/>
    <w:uiPriority w:val="22"/>
    <w:qFormat/>
    <w:rsid w:val="00FC693F"/>
    <w:rPr>
      <w:rFonts w:ascii="AppleGothic" w:hAnsi="AppleGothic" w:eastAsia="Arial Unicode MS" w:cs="AppleGothic"/>
      <w:b/>
      <w:bCs/>
    </w:rPr>
  </w:style>
  <w:style w:type="character" w:styleId="Emphasis">
    <w:name w:val="Emphasis"/>
    <w:basedOn w:val="DefaultParagraphFont"/>
    <w:uiPriority w:val="20"/>
    <w:qFormat/>
    <w:rsid w:val="00FC693F"/>
    <w:rPr>
      <w:rFonts w:ascii="AppleGothic" w:hAnsi="AppleGothic" w:eastAsia="Arial Unicode MS" w:cs="AppleGothic"/>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ppleGothic" w:hAnsi="AppleGothic" w:eastAsia="Arial Unicode MS" w:cs="AppleGothic"/>
      <w:b/>
      <w:bCs/>
      <w:i/>
      <w:iCs/>
      <w:color w:val="4F81BD" w:themeColor="accent1"/>
    </w:rPr>
  </w:style>
  <w:style w:type="character" w:customStyle="1" w:styleId="IntenseQuoteChar">
    <w:name w:val="Intense Quote Char"/>
    <w:basedOn w:val="DefaultParagraphFont"/>
    <w:link w:val="IntenseQuote"/>
    <w:uiPriority w:val="30"/>
    <w:rsid w:val="00FC693F"/>
    <w:rPr>
      <w:rFonts w:ascii="AppleGothic" w:hAnsi="AppleGothic" w:eastAsia="Arial Unicode MS" w:cs="AppleGothic"/>
      <w:b/>
      <w:bCs/>
      <w:i/>
      <w:iCs/>
      <w:color w:val="4F81BD" w:themeColor="accent1"/>
    </w:rPr>
  </w:style>
  <w:style w:type="character" w:styleId="SubtleEmphasis">
    <w:name w:val="Subtle Emphasis"/>
    <w:basedOn w:val="DefaultParagraphFont"/>
    <w:uiPriority w:val="19"/>
    <w:qFormat/>
    <w:rsid w:val="00FC693F"/>
    <w:rPr>
      <w:rFonts w:ascii="AppleGothic" w:hAnsi="AppleGothic" w:eastAsia="Arial Unicode MS" w:cs="AppleGothic"/>
      <w:i/>
      <w:iCs/>
      <w:color w:val="808080" w:themeColor="text1" w:themeTint="7F"/>
    </w:rPr>
  </w:style>
  <w:style w:type="character" w:styleId="IntenseEmphasis">
    <w:name w:val="Intense Emphasis"/>
    <w:basedOn w:val="DefaultParagraphFont"/>
    <w:uiPriority w:val="21"/>
    <w:qFormat/>
    <w:rsid w:val="00FC693F"/>
    <w:rPr>
      <w:rFonts w:ascii="AppleGothic" w:hAnsi="AppleGothic" w:eastAsia="Arial Unicode MS" w:cs="AppleGothic"/>
      <w:b/>
      <w:bCs/>
      <w:i/>
      <w:iCs/>
      <w:color w:val="4F81BD" w:themeColor="accent1"/>
    </w:rPr>
  </w:style>
  <w:style w:type="character" w:styleId="SubtleReference">
    <w:name w:val="Subtle Reference"/>
    <w:basedOn w:val="DefaultParagraphFont"/>
    <w:uiPriority w:val="31"/>
    <w:qFormat/>
    <w:rsid w:val="00FC693F"/>
    <w:rPr>
      <w:rFonts w:ascii="AppleGothic" w:hAnsi="AppleGothic" w:eastAsia="Arial Unicode MS" w:cs="AppleGothic"/>
      <w:smallCaps/>
      <w:color w:val="C0504D" w:themeColor="accent2"/>
      <w:u w:val="single"/>
    </w:rPr>
  </w:style>
  <w:style w:type="character" w:styleId="IntenseReference">
    <w:name w:val="Intense Reference"/>
    <w:basedOn w:val="DefaultParagraphFont"/>
    <w:uiPriority w:val="32"/>
    <w:qFormat/>
    <w:rsid w:val="00FC693F"/>
    <w:rPr>
      <w:rFonts w:ascii="AppleGothic" w:hAnsi="AppleGothic" w:eastAsia="Arial Unicode MS" w:cs="AppleGothic"/>
      <w:b/>
      <w:bCs/>
      <w:smallCaps/>
      <w:color w:val="C0504D" w:themeColor="accent2"/>
      <w:spacing w:val="5"/>
      <w:u w:val="single"/>
    </w:rPr>
  </w:style>
  <w:style w:type="character" w:styleId="BookTitle">
    <w:name w:val="Book Title"/>
    <w:basedOn w:val="DefaultParagraphFont"/>
    <w:uiPriority w:val="33"/>
    <w:qFormat/>
    <w:rsid w:val="00FC693F"/>
    <w:rPr>
      <w:rFonts w:ascii="AppleGothic" w:hAnsi="AppleGothic" w:eastAsia="Arial Unicode MS" w:cs="AppleGothic"/>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AppleGothic" w:hAnsi="AppleGothic" w:eastAsia="Arial Unicode MS" w:cs="AppleGothic"/>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ppleGothic" w:hAnsi="AppleGothic" w:eastAsia="Arial Unicode MS" w:cs="AppleGothic"/>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ppleGothic" w:hAnsi="AppleGothic" w:eastAsia="Arial Unicode MS" w:cs="AppleGothic"/>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ppleGothic" w:hAnsi="AppleGothic" w:eastAsia="Arial Unicode MS" w:cs="AppleGothic"/>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ppleGothic" w:hAnsi="AppleGothic" w:eastAsia="Arial Unicode MS" w:cs="AppleGothic"/>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ppleGothic" w:hAnsi="AppleGothic" w:eastAsia="Arial Unicode MS" w:cs="AppleGothic"/>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ppleGothic" w:hAnsi="AppleGothic" w:eastAsia="Arial Unicode MS" w:cs="AppleGothic"/>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ascii="AppleGothic" w:hAnsi="AppleGothic" w:eastAsia="Arial Unicode MS" w:cs="AppleGothic"/>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ppleGothic" w:hAnsi="AppleGothic" w:eastAsia="Arial Unicode MS" w:cs="AppleGothic"/>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ppleGothic" w:hAnsi="AppleGothic" w:eastAsia="Arial Unicode MS" w:cs="AppleGothic"/>
        <w:b/>
        <w:bCs/>
      </w:rPr>
    </w:tblStylePr>
    <w:tblStylePr w:type="lastCol">
      <w:rPr>
        <w:rFonts w:asciiTheme="majorHAnsi" w:eastAsiaTheme="majorEastAsia" w:hAnsiTheme="majorHAnsi" w:cstheme="majorBidi" w:ascii="AppleGothic" w:hAnsi="AppleGothic" w:eastAsia="Arial Unicode MS" w:cs="AppleGothic"/>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ascii="AppleGothic" w:hAnsi="AppleGothic" w:eastAsia="Arial Unicode MS" w:cs="AppleGothic"/>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ppleGothic" w:hAnsi="AppleGothic" w:eastAsia="Arial Unicode MS" w:cs="AppleGothic"/>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ppleGothic" w:hAnsi="AppleGothic" w:eastAsia="Arial Unicode MS" w:cs="AppleGothic"/>
        <w:b/>
        <w:bCs/>
      </w:rPr>
    </w:tblStylePr>
    <w:tblStylePr w:type="lastCol">
      <w:rPr>
        <w:rFonts w:asciiTheme="majorHAnsi" w:eastAsiaTheme="majorEastAsia" w:hAnsiTheme="majorHAnsi" w:cstheme="majorBidi" w:ascii="AppleGothic" w:hAnsi="AppleGothic" w:eastAsia="Arial Unicode MS" w:cs="AppleGothic"/>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ascii="AppleGothic" w:hAnsi="AppleGothic" w:eastAsia="Arial Unicode MS" w:cs="AppleGothic"/>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ppleGothic" w:hAnsi="AppleGothic" w:eastAsia="Arial Unicode MS" w:cs="AppleGothic"/>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ppleGothic" w:hAnsi="AppleGothic" w:eastAsia="Arial Unicode MS" w:cs="AppleGothic"/>
        <w:b/>
        <w:bCs/>
      </w:rPr>
    </w:tblStylePr>
    <w:tblStylePr w:type="lastCol">
      <w:rPr>
        <w:rFonts w:asciiTheme="majorHAnsi" w:eastAsiaTheme="majorEastAsia" w:hAnsiTheme="majorHAnsi" w:cstheme="majorBidi" w:ascii="AppleGothic" w:hAnsi="AppleGothic" w:eastAsia="Arial Unicode MS" w:cs="AppleGothic"/>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ascii="AppleGothic" w:hAnsi="AppleGothic" w:eastAsia="Arial Unicode MS" w:cs="AppleGothic"/>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ppleGothic" w:hAnsi="AppleGothic" w:eastAsia="Arial Unicode MS" w:cs="AppleGothic"/>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ppleGothic" w:hAnsi="AppleGothic" w:eastAsia="Arial Unicode MS" w:cs="AppleGothic"/>
        <w:b/>
        <w:bCs/>
      </w:rPr>
    </w:tblStylePr>
    <w:tblStylePr w:type="lastCol">
      <w:rPr>
        <w:rFonts w:asciiTheme="majorHAnsi" w:eastAsiaTheme="majorEastAsia" w:hAnsiTheme="majorHAnsi" w:cstheme="majorBidi" w:ascii="AppleGothic" w:hAnsi="AppleGothic" w:eastAsia="Arial Unicode MS" w:cs="AppleGothic"/>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ascii="AppleGothic" w:hAnsi="AppleGothic" w:eastAsia="Arial Unicode MS" w:cs="AppleGothic"/>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ppleGothic" w:hAnsi="AppleGothic" w:eastAsia="Arial Unicode MS" w:cs="AppleGothic"/>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ppleGothic" w:hAnsi="AppleGothic" w:eastAsia="Arial Unicode MS" w:cs="AppleGothic"/>
        <w:b/>
        <w:bCs/>
      </w:rPr>
    </w:tblStylePr>
    <w:tblStylePr w:type="lastCol">
      <w:rPr>
        <w:rFonts w:asciiTheme="majorHAnsi" w:eastAsiaTheme="majorEastAsia" w:hAnsiTheme="majorHAnsi" w:cstheme="majorBidi" w:ascii="AppleGothic" w:hAnsi="AppleGothic" w:eastAsia="Arial Unicode MS" w:cs="AppleGothic"/>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ascii="AppleGothic" w:hAnsi="AppleGothic" w:eastAsia="Arial Unicode MS" w:cs="AppleGothic"/>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ppleGothic" w:hAnsi="AppleGothic" w:eastAsia="Arial Unicode MS" w:cs="AppleGothic"/>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ppleGothic" w:hAnsi="AppleGothic" w:eastAsia="Arial Unicode MS" w:cs="AppleGothic"/>
        <w:b/>
        <w:bCs/>
      </w:rPr>
    </w:tblStylePr>
    <w:tblStylePr w:type="lastCol">
      <w:rPr>
        <w:rFonts w:asciiTheme="majorHAnsi" w:eastAsiaTheme="majorEastAsia" w:hAnsiTheme="majorHAnsi" w:cstheme="majorBidi" w:ascii="AppleGothic" w:hAnsi="AppleGothic" w:eastAsia="Arial Unicode MS" w:cs="AppleGothic"/>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ascii="AppleGothic" w:hAnsi="AppleGothic" w:eastAsia="Arial Unicode MS" w:cs="AppleGothic"/>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ppleGothic" w:hAnsi="AppleGothic" w:eastAsia="Arial Unicode MS" w:cs="AppleGothic"/>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ppleGothic" w:hAnsi="AppleGothic" w:eastAsia="Arial Unicode MS" w:cs="AppleGothic"/>
        <w:b/>
        <w:bCs/>
      </w:rPr>
    </w:tblStylePr>
    <w:tblStylePr w:type="lastCol">
      <w:rPr>
        <w:rFonts w:asciiTheme="majorHAnsi" w:eastAsiaTheme="majorEastAsia" w:hAnsiTheme="majorHAnsi" w:cstheme="majorBidi" w:ascii="AppleGothic" w:hAnsi="AppleGothic" w:eastAsia="Arial Unicode MS" w:cs="AppleGothic"/>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ppleGothic" w:hAnsi="AppleGothic" w:eastAsia="Arial Unicode MS" w:cs="AppleGothic"/>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ascii="AppleGothic" w:hAnsi="AppleGothic" w:eastAsia="Arial Unicode MS" w:cs="AppleGothic"/>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ppleGothic" w:hAnsi="AppleGothic" w:eastAsia="Arial Unicode MS" w:cs="AppleGothic"/>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ascii="AppleGothic" w:hAnsi="AppleGothic" w:eastAsia="Arial Unicode MS" w:cs="AppleGothic"/>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ppleGothic" w:hAnsi="AppleGothic" w:eastAsia="Arial Unicode MS" w:cs="AppleGothic"/>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ascii="AppleGothic" w:hAnsi="AppleGothic" w:eastAsia="Arial Unicode MS" w:cs="AppleGothic"/>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ppleGothic" w:hAnsi="AppleGothic" w:eastAsia="Arial Unicode MS" w:cs="AppleGothic"/>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ascii="AppleGothic" w:hAnsi="AppleGothic" w:eastAsia="Arial Unicode MS" w:cs="AppleGothic"/>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ppleGothic" w:hAnsi="AppleGothic" w:eastAsia="Arial Unicode MS" w:cs="AppleGothic"/>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ascii="AppleGothic" w:hAnsi="AppleGothic" w:eastAsia="Arial Unicode MS" w:cs="AppleGothic"/>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ppleGothic" w:hAnsi="AppleGothic" w:eastAsia="Arial Unicode MS" w:cs="AppleGothic"/>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ascii="AppleGothic" w:hAnsi="AppleGothic" w:eastAsia="Arial Unicode MS" w:cs="AppleGothic"/>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ppleGothic" w:hAnsi="AppleGothic" w:eastAsia="Arial Unicode MS" w:cs="AppleGothic"/>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ascii="AppleGothic" w:hAnsi="AppleGothic" w:eastAsia="Arial Unicode MS" w:cs="AppleGothic"/>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ppleGothic" w:hAnsi="AppleGothic" w:eastAsia="Arial Unicode MS" w:cs="AppleGothic"/>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ppleGothic" w:hAnsi="AppleGothic" w:eastAsia="Arial Unicode MS" w:cs="AppleGothic"/>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ppleGothic" w:hAnsi="AppleGothic" w:eastAsia="Arial Unicode MS" w:cs="AppleGothic"/>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ppleGothic" w:hAnsi="AppleGothic" w:eastAsia="Arial Unicode MS" w:cs="AppleGothic"/>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ppleGothic" w:hAnsi="AppleGothic" w:eastAsia="Arial Unicode MS" w:cs="AppleGothic"/>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ppleGothic" w:hAnsi="AppleGothic" w:eastAsia="Arial Unicode MS" w:cs="AppleGothic"/>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ppleGothic" w:hAnsi="AppleGothic" w:eastAsia="Arial Unicode MS" w:cs="AppleGothic"/>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ppleGothic" w:hAnsi="AppleGothic" w:eastAsia="Arial Unicode MS" w:cs="AppleGothic"/>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ppleGothic" w:hAnsi="AppleGothic" w:eastAsia="Arial Unicode MS" w:cs="AppleGothic"/>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ppleGothic" w:hAnsi="AppleGothic" w:eastAsia="Arial Unicode MS" w:cs="AppleGothic"/>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ppleGothic" w:hAnsi="AppleGothic" w:eastAsia="Arial Unicode MS" w:cs="AppleGothic"/>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ppleGothic" w:hAnsi="AppleGothic" w:eastAsia="Arial Unicode MS" w:cs="AppleGothic"/>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ppleGothic" w:hAnsi="AppleGothic" w:eastAsia="Arial Unicode MS" w:cs="AppleGothic"/>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ppleGothic" w:hAnsi="AppleGothic" w:eastAsia="Arial Unicode MS" w:cs="AppleGothic"/>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ppleGothic" w:hAnsi="AppleGothic" w:eastAsia="Arial Unicode MS" w:cs="AppleGothic"/>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ppleGothic" w:hAnsi="AppleGothic" w:eastAsia="Arial Unicode MS" w:cs="AppleGothic"/>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ppleGothic" w:hAnsi="AppleGothic" w:eastAsia="Arial Unicode MS" w:cs="AppleGothic"/>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ppleGothic" w:hAnsi="AppleGothic" w:eastAsia="Arial Unicode MS" w:cs="AppleGothic"/>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ppleGothic" w:hAnsi="AppleGothic" w:eastAsia="Arial Unicode MS" w:cs="AppleGothic"/>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ppleGothic" w:hAnsi="AppleGothic" w:eastAsia="Arial Unicode MS" w:cs="AppleGothic"/>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ppleGothic" w:hAnsi="AppleGothic" w:eastAsia="Arial Unicode MS" w:cs="AppleGothic"/>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ppleGothic" w:hAnsi="AppleGothic" w:eastAsia="Arial Unicode MS" w:cs="AppleGothic"/>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ppleGothic" w:hAnsi="AppleGothic" w:eastAsia="Arial Unicode MS" w:cs="AppleGothic"/>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ppleGothic" w:hAnsi="AppleGothic" w:eastAsia="Arial Unicode MS" w:cs="AppleGothic"/>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ppleGothic" w:hAnsi="AppleGothic" w:eastAsia="Arial Unicode MS" w:cs="AppleGothic"/>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ppleGothic" w:hAnsi="AppleGothic" w:eastAsia="Arial Unicode MS" w:cs="AppleGothic"/>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ppleGothic" w:hAnsi="AppleGothic" w:eastAsia="Arial Unicode MS" w:cs="AppleGothic"/>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ppleGothic" w:hAnsi="AppleGothic" w:eastAsia="Arial Unicode MS" w:cs="AppleGothic"/>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ppleGothic" w:hAnsi="AppleGothic" w:eastAsia="Arial Unicode MS" w:cs="AppleGothic"/>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ppleGothic" w:hAnsi="AppleGothic" w:eastAsia="Arial Unicode MS" w:cs="AppleGothic"/>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ppleGothic" w:hAnsi="AppleGothic" w:eastAsia="Arial Unicode MS" w:cs="AppleGothic"/>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ppleGothic" w:hAnsi="AppleGothic" w:eastAsia="Arial Unicode MS" w:cs="AppleGothic"/>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ppleGothic" w:hAnsi="AppleGothic" w:eastAsia="Arial Unicode MS" w:cs="AppleGothic"/>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ppleGothic" w:hAnsi="AppleGothic" w:eastAsia="Arial Unicode MS" w:cs="AppleGothic"/>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ppleGothic" w:hAnsi="AppleGothic" w:eastAsia="Arial Unicode MS" w:cs="AppleGothic"/>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ppleGothic" w:hAnsi="AppleGothic" w:eastAsia="Arial Unicode MS" w:cs="AppleGothic"/>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ppleGothic" w:hAnsi="AppleGothic" w:eastAsia="Arial Unicode MS" w:cs="AppleGothic"/>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ppleGothic" w:hAnsi="AppleGothic" w:eastAsia="Arial Unicode MS" w:cs="AppleGothic"/>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ppleGothic" w:hAnsi="AppleGothic" w:eastAsia="Arial Unicode MS" w:cs="AppleGothic"/>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ppleGothic" w:hAnsi="AppleGothic" w:eastAsia="Arial Unicode MS" w:cs="AppleGothic"/>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ppleGothic" w:hAnsi="AppleGothic" w:eastAsia="Arial Unicode MS" w:cs="AppleGothic"/>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ppleGothic" w:hAnsi="AppleGothic" w:eastAsia="Arial Unicode MS" w:cs="AppleGothic"/>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inkedin.com/posts/sourabhj1_vr-meditation-and-its-benefits-relax-vr-activity-7454731558042746880-u4qp" TargetMode="External"/><Relationship Id="rId18" Type="http://schemas.openxmlformats.org/officeDocument/2006/relationships/hyperlink" Target="https://au.linkedin.com/in/jason-xu-0947a9340" TargetMode="External"/><Relationship Id="rId26" Type="http://schemas.openxmlformats.org/officeDocument/2006/relationships/hyperlink" Target="https://www.undp.org/vietnam/press-releases/ai-farming-and-aquaculture-solutions-top-youth-climate-hackathon" TargetMode="External"/><Relationship Id="rId39" Type="http://schemas.openxmlformats.org/officeDocument/2006/relationships/header" Target="header2.xml"/><Relationship Id="rId21" Type="http://schemas.openxmlformats.org/officeDocument/2006/relationships/hyperlink" Target="https://www.socialimpacthub.org/news/catalysing-impact-unlocks-377-for-climate-and-inclusion-enterprises" TargetMode="External"/><Relationship Id="rId34" Type="http://schemas.openxmlformats.org/officeDocument/2006/relationships/hyperlink" Target="https://aiforgood.itu.int/mamamate-wins-again-this-time-at-the-ai-for-good-innovation-factory-grand-finale-2025/" TargetMode="External"/><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linkedin.com/company/cityquokka/" TargetMode="External"/><Relationship Id="rId29" Type="http://schemas.openxmlformats.org/officeDocument/2006/relationships/hyperlink" Target="https://devpost.com/software/meshne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ts.edu.au/for-students/current-students/support/opportunities/uts-startups" TargetMode="External"/><Relationship Id="rId24" Type="http://schemas.openxmlformats.org/officeDocument/2006/relationships/hyperlink" Target="https://www.callforcode.org/2025-call-for-code" TargetMode="External"/><Relationship Id="rId32" Type="http://schemas.openxmlformats.org/officeDocument/2006/relationships/hyperlink" Target="https://www.data.vic.gov.au/govhack-2024-winners-announced" TargetMode="External"/><Relationship Id="rId37" Type="http://schemas.openxmlformats.org/officeDocument/2006/relationships/hyperlink" Target="https://www.uts.edu.au/case-studies/making-big-issue-out-social-impact" TargetMode="External"/><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cityquokka.com/about-us" TargetMode="External"/><Relationship Id="rId23" Type="http://schemas.openxmlformats.org/officeDocument/2006/relationships/hyperlink" Target="https://www.secna.org.au/resources/best-practice-guidelines-for-accelerators" TargetMode="External"/><Relationship Id="rId28" Type="http://schemas.openxmlformats.org/officeDocument/2006/relationships/hyperlink" Target="https://devpost.com/software/antrum-mk-1" TargetMode="External"/><Relationship Id="rId36" Type="http://schemas.openxmlformats.org/officeDocument/2006/relationships/hyperlink" Target="https://solve.mit.edu/articles/mit-solve-awards-over-15-million-in-funding-to-tech-based-innovators-addressing-global-challenges" TargetMode="External"/><Relationship Id="rId10" Type="http://schemas.openxmlformats.org/officeDocument/2006/relationships/hyperlink" Target="https://spark.org.au/festival" TargetMode="External"/><Relationship Id="rId19" Type="http://schemas.openxmlformats.org/officeDocument/2006/relationships/hyperlink" Target="https://www.socialimpacthub.org/" TargetMode="External"/><Relationship Id="rId31" Type="http://schemas.openxmlformats.org/officeDocument/2006/relationships/hyperlink" Target="https://devpost.com/software/echo-107u6c"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vents.humanitix.com/host/the-moreneta-initiative-and-quokka" TargetMode="External"/><Relationship Id="rId14" Type="http://schemas.openxmlformats.org/officeDocument/2006/relationships/hyperlink" Target="https://www.relaxvr.co/blog/a-decade-of-spreading-calm-impact-insights" TargetMode="External"/><Relationship Id="rId22" Type="http://schemas.openxmlformats.org/officeDocument/2006/relationships/hyperlink" Target="https://www.secna.org.au/resources/verification" TargetMode="External"/><Relationship Id="rId27" Type="http://schemas.openxmlformats.org/officeDocument/2006/relationships/hyperlink" Target="https://www.unihack.net/events/2026" TargetMode="External"/><Relationship Id="rId30" Type="http://schemas.openxmlformats.org/officeDocument/2006/relationships/hyperlink" Target="https://devpost.com/software/safe-trace" TargetMode="External"/><Relationship Id="rId35" Type="http://schemas.openxmlformats.org/officeDocument/2006/relationships/hyperlink" Target="https://aiforgood.itu.int/from-waste-to-solutions-how-an-australian-startup-is-revolutionizing-excess-renewables-with-ai-innovation/" TargetMode="External"/><Relationship Id="rId43" Type="http://schemas.openxmlformats.org/officeDocument/2006/relationships/footer" Target="footer3.xml"/><Relationship Id="rId8" Type="http://schemas.openxmlformats.org/officeDocument/2006/relationships/hyperlink" Target="https://events.humanitix.com/ai-for-social-enterprise-hackathon" TargetMode="External"/><Relationship Id="rId3" Type="http://schemas.openxmlformats.org/officeDocument/2006/relationships/styles" Target="styles.xml"/><Relationship Id="rId12" Type="http://schemas.openxmlformats.org/officeDocument/2006/relationships/hyperlink" Target="https://www.linkedin.com/in/sourabhj1/" TargetMode="External"/><Relationship Id="rId17" Type="http://schemas.openxmlformats.org/officeDocument/2006/relationships/hyperlink" Target="https://au.linkedin.com/in/johnwastnage" TargetMode="External"/><Relationship Id="rId25" Type="http://schemas.openxmlformats.org/officeDocument/2006/relationships/hyperlink" Target="https://www.nsw.gov.au/departments-and-agencies/wslhd/pulse/all-news/harvard-hackathon-2026" TargetMode="External"/><Relationship Id="rId33" Type="http://schemas.openxmlformats.org/officeDocument/2006/relationships/hyperlink" Target="https://hack-eng.sydney.edu.au/history/" TargetMode="External"/><Relationship Id="rId38" Type="http://schemas.openxmlformats.org/officeDocument/2006/relationships/header" Target="header1.xml"/><Relationship Id="rId20" Type="http://schemas.openxmlformats.org/officeDocument/2006/relationships/hyperlink" Target="https://www.socialimpacthub.org/initiative/social-impact-fellowship" TargetMode="External"/><Relationship Id="rId4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C186AE1-2E63-D44F-A9E1-35DE24AE0C29}">
  <we:reference id="WA200010453" version="1.0.0.1" store="Omex" storeType="OMEX"/>
  <we:alternateReferences>
    <we:reference id="WA200010453" version="1.0.0.1" store="WA200010453" storeType="OMEX"/>
  </we:alternateReferences>
  <we:properties>
    <we:property name="claude.fileId" value="&quot;19e5b9fc-d658-47af-b0d7-e9dd0f53589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5437</Words>
  <Characters>11094</Characters>
  <Application>Microsoft Office Word</Application>
  <DocSecurity>0</DocSecurity>
  <Lines>426</Lines>
  <Paragraphs>435</Paragraphs>
  <ScaleCrop>false</ScaleCrop>
  <HeadingPairs>
    <vt:vector size="2" baseType="variant">
      <vt:variant>
        <vt:lpstr>Title</vt:lpstr>
      </vt:variant>
      <vt:variant>
        <vt:i4>1</vt:i4>
      </vt:variant>
    </vt:vector>
  </HeadingPairs>
  <TitlesOfParts>
    <vt:vector size="1" baseType="lpstr">
      <vt:lpstr>AI for Social Enterprise Hackathon 2026 — Research Brief</vt:lpstr>
    </vt:vector>
  </TitlesOfParts>
  <Manager/>
  <Company/>
  <LinksUpToDate>false</LinksUpToDate>
  <CharactersWithSpaces>16096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for Social Enterprise Hackathon 2026 — Research Brief</dc:title>
  <dc:subject>Event intelligence, organiser research, competition benchmarks, interview domains and winning strategy</dc:subject>
  <dc:creator>Tommy Huang research workspace</dc:creator>
  <cp:keywords>AI, social enterprise, hackathon, UTS Startups, Moreneta, City Quokka</cp:keywords>
  <dc:description>generated by python-docx</dc:description>
  <cp:lastModifiedBy>Min-Chia Huang</cp:lastModifiedBy>
  <cp:revision>2</cp:revision>
  <cp:lastPrinted>2026-09-08T02:14:00Z</cp:lastPrinted>
  <dcterms:created xsi:type="dcterms:W3CDTF">2013-12-23T23:15:00Z</dcterms:created>
  <dcterms:modified xsi:type="dcterms:W3CDTF">2026-09-08T02:18:00Z</dcterms:modified>
  <cp:category/>
</cp:coreProperties>
</file>